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Disaster-Resilient Smart Hospital Network</w:t>
      </w:r>
    </w:p>
    <w:p>
      <w:pPr>
        <w:jc w:val="center"/>
      </w:pPr>
      <w:r>
        <w:t>Comprehensive Network Design Document &amp; Engineering Specification</w:t>
        <w:br/>
        <w:t>Authors: Rohit Kathiravan (24BCE0441), Karthikeyan S (24BCT0332)</w:t>
        <w:br/>
        <w:t>School of Computer Science and Engineering (SCOPE), VIT Vellore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t>**Document Reference:** NDD-HOSP-2026-v2.0</w:t>
      </w:r>
    </w:p>
    <w:p>
      <w:r>
        <w:t>**Authors:** Rohit Kathiravan (24BCE0441), Karthikeyan S (24BCT0332)</w:t>
      </w:r>
    </w:p>
    <w:p>
      <w:r>
        <w:t>**Academic Institution:** School of Computer Science and Engineering (SCOPE), VIT Vellore</w:t>
      </w:r>
    </w:p>
    <w:p>
      <w:r>
        <w:t>**Course Code &amp; Title:** CSE2004 — Computer Networks</w:t>
      </w:r>
    </w:p>
    <w:p>
      <w:r>
        <w:t>**Submission Date:** October 2026</w:t>
      </w:r>
    </w:p>
    <w:p>
      <w:r>
        <w:t>---</w:t>
      </w:r>
    </w:p>
    <w:p>
      <w:pPr>
        <w:pStyle w:val="Heading1"/>
        <w:spacing w:before="280" w:after="120"/>
      </w:pPr>
      <w:r>
        <w:t>1. Executive Summary</w:t>
      </w:r>
    </w:p>
    <w:p>
      <w:r>
        <w:t>Modern acute healthcare facilities are critically reliant on digital infrastructure for real-time patient physiological monitoring, surgical suite telemetry, and electronic health record (EHR) transmission. Network outages in such environments are life-threatening: a delay of mere seconds in cardiac telemetry or patient alarm delivery can lead to irreversible patient brain damage or death. In accordance with IEC 80001-1 (Application of risk management for IT-networks incorporating medical devices), the hospital communication fabric must be designed for deterministic fault tolerance, sub-second convergence, and strict zero-loss guarantees.</w:t>
      </w:r>
    </w:p>
    <w:p>
      <w:r>
        <w:t>This document details the engineering design of the **Disaster-Resilient Smart Hospital Network**, a multi-site enterprise topology simulated in Cisco Packet Tracer 8.x and validated via hardware-emulated Single-Board Computers (SBCs). The design features a hierarchical three-tier campus switching core (Core, Distribution, Access), dual-homed Hot Standby Router Protocol (HSRP) gateway redundancy, hierarchical multi-area OSPFv2 dynamic routing with unequal-cost serial WAN failover, IEEE 802.1w Rapid-PVST+ loop mitigation, DiffServ 4-class Quality of Service (QoS) prioritization, stateful NAT/PAT perimeter firewalling, and a novel application-layer self-healing telemetry protocol featuring 2D parity error correction and Selective Repeat sliding-window ARQ.</w:t>
      </w:r>
    </w:p>
    <w:p>
      <w:pPr>
        <w:pStyle w:val="Heading1"/>
        <w:spacing w:before="280" w:after="120"/>
      </w:pPr>
      <w:r>
        <w:t>2. Glossary &amp; Technical Acronyms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7"/>
              </w:rPr>
              <w:t>Acronym</w:t>
            </w:r>
          </w:p>
        </w:tc>
        <w:tc>
          <w:tcPr>
            <w:tcW w:type="dxa" w:w="4680"/>
          </w:tcPr>
          <w:p>
            <w:r>
              <w:rPr>
                <w:b/>
                <w:sz w:val="17"/>
              </w:rPr>
              <w:t>Term &amp; Engineering 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ACE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Access Control Entry — A single permit or deny statement within an access control list.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ACL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Access Control List — Packet filtering mechanism operating at Layers 3 and 4.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AIMD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Additive Increase / Multiplicative Decrease — TCP congestion avoidance algorithm.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ARQ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Automatic Repeat reQuest — Error control protocol using acknowledgments and timeouts.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BFD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Bidirectional Forwarding Detection — Sub-second path liveness detection protocol.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BPDU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Bridge Protocol Data Unit — Spanning Tree management frame exchanged between switches.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CAM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Content Addressable Memory — Hardware table storing Layer 2 MAC-to-port bindings.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CIDR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Classless Inter-Domain Routing — Bit-mask based IP address allocation scheme.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CRC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Cyclic Redundancy Check — Polynomial division checksum for burst error detection.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DHCP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Dynamic Host Configuration Protocol — Automated network parameter configuration.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DICOM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Digital Imaging and Communications in Medicine — Standard for medical imaging transmission.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DiffServ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Differentiated Services — RFC 2474 IP architecture for scalable packet prioritization.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DORA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Discover, Offer, Request, Acknowledge — Four-way DHCP message exchange sequence.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DSCP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Differentiated Services Code Point — 6-bit field in IPv4 header for QoS classification.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DUAL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Diffusing Update Algorithm — Distance-vector routing algorithm used by EIGRP.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EHR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Electronic Health Records — Centralized patient diagnostic and clinical record database.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HSRP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Hot Standby Router Protocol — Cisco proprietary first-hop default gateway redundancy protocol.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ISN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Initial Sequence Number — 32-bit starting sequence number in a TCP socket connection.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LSA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Link-State Advertisement — Topological link description packet flooded in OSPF.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LSDB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Link-State Database — Global network topology graph constructed by OSPF routers.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MSS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Maximum Segment Size — Largest amount of TCP data a device can receive in a single IP packet.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NAT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Network Address Translation — Remapping private RFC 1918 addresses to public routable IPs.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OSPF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Open Shortest Path First — Link-state hierarchical interior gateway routing protocol.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PAT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Port Address Translation — Many-to-one dynamic NAT utilizing Layer 4 source ports.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PDU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Protocol Data Unit — Unit of data at a specific layer of the OSI reference model.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PQ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Priority Queuing — QoS queue scheduling mechanism that strictly services high-priority queues first.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Rapid-PVST+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Rapid Per-VLAN Spanning Tree Plus — Cisco implementation of IEEE 802.1w per VLAN.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RTO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Retransmission Timeout — Timer after which unacknowledged TCP segments are resent.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SBC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Single-Board Computer — Microprocessor node running clinical sensor application code.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SLA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Service Level Agreement — Contractually defined uptime and performance baselines.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SVI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Switch Virtual Interface — Layer 3 logical VLAN interface on a multilayer switch.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ToS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Type of Service — 8-bit IPv4 header field containing IP precedence or DSCP bits.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TTL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Time to Live — 8-bit IPv4 field decremented at each hop to eliminate infinite routing loops.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VIP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Virtual IP Address — Shared gateway IP address managed by HSRP redundancy groups.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VLSM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Variable Length Subnet Masking — Subnetting technique maximizing IPv4 address efficiency.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WFQ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Weighted Fair Queuing — Dynamic scheduling allocating link bandwidth proportional to weights.</w:t>
            </w:r>
          </w:p>
        </w:tc>
      </w:tr>
    </w:tbl>
    <w:p>
      <w:pPr>
        <w:pStyle w:val="Heading1"/>
        <w:spacing w:before="280" w:after="120"/>
      </w:pPr>
      <w:r>
        <w:t>3. Project Requirements &amp; Traceability Matrix</w:t>
      </w:r>
    </w:p>
    <w:p>
      <w:r>
        <w:t>The project architecture directly implements all fifteen mandatory requirements stipulated in the Review-1 proposal. The following master traceability matrix cross-references each design requirement with its implemented network configuration, verification test case, and simulation evidence artifact.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7"/>
              </w:rPr>
              <w:t>Req ID</w:t>
            </w:r>
          </w:p>
        </w:tc>
        <w:tc>
          <w:tcPr>
            <w:tcW w:type="dxa" w:w="1560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1560"/>
          </w:tcPr>
          <w:p>
            <w:r>
              <w:rPr>
                <w:b/>
                <w:sz w:val="17"/>
              </w:rPr>
              <w:t>Requirement Description</w:t>
            </w:r>
          </w:p>
        </w:tc>
        <w:tc>
          <w:tcPr>
            <w:tcW w:type="dxa" w:w="1560"/>
          </w:tcPr>
          <w:p>
            <w:r>
              <w:rPr>
                <w:b/>
                <w:sz w:val="17"/>
              </w:rPr>
              <w:t>Implementing Configuration</w:t>
            </w:r>
          </w:p>
        </w:tc>
        <w:tc>
          <w:tcPr>
            <w:tcW w:type="dxa" w:w="1560"/>
          </w:tcPr>
          <w:p>
            <w:r>
              <w:rPr>
                <w:b/>
                <w:sz w:val="17"/>
              </w:rPr>
              <w:t>Test Suite</w:t>
            </w:r>
          </w:p>
        </w:tc>
        <w:tc>
          <w:tcPr>
            <w:tcW w:type="dxa" w:w="1560"/>
          </w:tcPr>
          <w:p>
            <w:r>
              <w:rPr>
                <w:b/>
                <w:sz w:val="17"/>
              </w:rPr>
              <w:t>Verification Evidence Artifact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REQ-TOP-001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Topology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Dual-site campus network (Main Hospital &amp; Remote Clinic)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cabling.csv, pt_builder.py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test_topology.py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[docs/topology_diagram.puml](file:///C:/Users/karth/OneDrive/Desktop/CN_PROJECT/docs/topology_diagram.puml)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REQ-ADD-001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Addressing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Zero-waste VLSM allocation on 172.16.0.0/16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addressing/vlsm.py, plan.csv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test_vlsm.py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[docs/addressing_plan.md](file:///C:/Users/karth/OneDrive/Desktop/CN_PROJECT/docs/addressing_plan.md)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REQ-ADD-002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DHCP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Centralized DHCP Relay via IP helper-address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configs/SW-D1, configs/SW-D2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test_server_setup.py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[docs/dhcp_pools.csv](file:///C:/Users/karth/OneDrive/Desktop/CN_PROJECT/docs/dhcp_pools.csv)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REQ-L2-001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Switching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802.1Q trunking, access ports, parking VLAN 999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configs/SW-A1..A5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test_intervlan_hsrp.py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[docs/intervlan_hsrp_guide.md](file:///C:/Users/karth/OneDrive/Desktop/CN_PROJECT/docs/intervlan_hsrp_guide.md)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REQ-L2-002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STP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Rapid-PVST+ root bridge priority &amp; BPDU Guard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configs/SW-D1, configs/SW-D2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test_intervlan_hsrp.py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[docs/intervlan_hsrp_guide.md](file:///C:/Users/karth/OneDrive/Desktop/CN_PROJECT/docs/intervlan_hsrp_guide.md)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REQ-HA-001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Gateway HA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HSRP dual-distribution active/standby preemption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configs/SW-D1, configs/SW-D2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test_intervlan_hsrp.py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[docs/failover_experiment.md](file:///C:/Users/karth/OneDrive/Desktop/CN_PROJECT/docs/failover_experiment.md)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REQ-RT-001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Routing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Hierarchical multi-area OSPFv2 (Area 0, 1, 2)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configs/R1, configs/R2, SW-D1..D4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test_routing_configs.py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[docs/routing_design.md](file:///C:/Users/karth/OneDrive/Desktop/CN_PROJECT/docs/routing_design.md)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REQ-RT-002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WAN HA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Primary vs. Backup Serial WAN failover (cost 64 vs 500)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configs/R1, configs/R2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test_routing_configs.py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[docs/failover_experiment.md](file:///C:/Users/karth/OneDrive/Desktop/CN_PROJECT/docs/failover_experiment.md)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REQ-SEC-001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Zero-trust clinical inter-VLAN ACL isolation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configs/SW-D1, configs/SW-D2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test_security_acls.py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[docs/security_policy.md](file:///C:/Users/karth/OneDrive/Desktop/CN_PROJECT/docs/security_policy.md)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REQ-SEC-002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Perimeter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Internet Edge NAT/PAT with static server port-forward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configs/R1, configs/edge-isp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test_nat_edge.py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[docs/nat_internet_edge.md](file:///C:/Users/karth/OneDrive/Desktop/CN_PROJECT/docs/nat_internet_edge.md)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REQ-SEC-003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Hardening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Device hardening (service password-encryption, SSHv2)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All 13 device configs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test_hardening.py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[verification/lint_configs.py](file:///C:/Users/karth/OneDrive/Desktop/CN_PROJECT/verification/lint_configs.py)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REQ-QOS-001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QoS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DiffServ 4-class queuing (DSCP EF, Priority Queue PQ)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configs/R1, R2, SW-D1, SW-D2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test_qos_design.py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[docs/qos_design.md](file:///C:/Users/karth/OneDrive/Desktop/CN_PROJECT/docs/qos_design.md)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REQ-SBC-001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SBC IoT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Medical sensor telemetry generation &amp; gateway relay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sbc/sensor_node.py, gateway.py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test_medical_sensor_app.py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[sbc/README.md](file:///C:/Users/karth/OneDrive/Desktop/CN_PROJECT/sbc/README.md)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REQ-ERR-001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2D Parity 1-bit self-healing &amp; CRC-16 detection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sbc/errdetect.py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test_errdetect_lib.py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[sim/analysis.py](file:///C:/Users/karth/OneDrive/Desktop/CN_PROJECT/sim/analysis.py)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REQ-ARQ-001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Transport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Sliding-window ARQ comparison (GBN vs. Selective Repeat)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sbc/arq_protocols.py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test_benchmark_sweep.py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[docs/tcp_vs_udp_comparison.md](file:///C:/Users/karth/OneDrive/Desktop/CN_PROJECT/docs/tcp_vs_udp_comparison.md)</w:t>
            </w:r>
          </w:p>
        </w:tc>
      </w:tr>
    </w:tbl>
    <w:p>
      <w:pPr>
        <w:pStyle w:val="Heading1"/>
        <w:spacing w:before="280" w:after="120"/>
      </w:pPr>
      <w:r>
        <w:t>4. Topology Architecture &amp; Network Hierarchy</w:t>
      </w:r>
    </w:p>
    <w:p>
      <w:r>
        <w:t>The hospital internetwork is architected according to the Cisco Three-Tier Hierarchical Model, divided into two distinct geographical campuses:</w:t>
      </w:r>
    </w:p>
    <w:p>
      <w:r>
        <w:t>1. **Main Hospital Campus:** Houses the Core Router (`R1`), dual Distribution Multilayer Switches (`SW-D1`, `SW-D2`), and five Access Switches (`SW-A1` through `SW-A5`) supporting ICU, Surgical Suites, Radiology, Administration, Guest Wi-Fi, and the Central Server Farm.</w:t>
      </w:r>
    </w:p>
    <w:p>
      <w:r>
        <w:t>2. **Remote Emergency Clinic:** An isolated regional clinic linked via dual redundant Serial WAN links to `R2`, served by distribution switch `SW-D3` (and standby `SW-D4`) supporting outpatient triage and diagnostic telemedicine.</w:t>
      </w:r>
    </w:p>
    <w:p>
      <w:r>
        <w:t>3. **Internet Edge &amp; ISP:** Simulates the public Internet boundary (`EDGE-ISP`) connected to `R1` via NAT/PAT overload.</w:t>
      </w:r>
    </w:p>
    <w:p>
      <w:pPr>
        <w:pStyle w:val="Heading2"/>
        <w:spacing w:before="200" w:after="80"/>
      </w:pPr>
      <w:r>
        <w:t>Enterprise Topology Mermaid Diagram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flowchart TD</w:t>
        <w:br/>
        <w:t xml:space="preserve">    subgraph Public_Internet [Internet Edge Domain]</w:t>
        <w:br/>
        <w:t xml:space="preserve">        ISP["EDGE-ISP (Internet Gateway)&lt;br/&gt;Gi0/0: 203.0.113.1/30"]</w:t>
        <w:br/>
        <w:t xml:space="preserve">    end</w:t>
        <w:br/>
        <w:t xml:space="preserve">    subgraph Main_Hospital_Campus [Main Hospital Campus Network]</w:t>
        <w:br/>
        <w:t xml:space="preserve">        R1["R1 (Core Router)&lt;br/&gt;Lo0: 172.16.8.106/32"]</w:t>
        <w:br/>
        <w:t xml:space="preserve">        SW_D1["SW-D1 (Primary Dist Switch)&lt;br/&gt;HSRP Active (VLAN 10, 30)&lt;br/&gt;Root Primary (VLAN 10, 30, 50)"]</w:t>
        <w:br/>
        <w:t xml:space="preserve">        SW_D2["SW-D2 (Secondary Dist Switch)&lt;br/&gt;HSRP Active (VLAN 20, 40)&lt;br/&gt;Root Secondary (All VLANs)"]</w:t>
        <w:br/>
        <w:t xml:space="preserve">        SW_A1["SW-A1 (ICU Telemetry)&lt;br/&gt;VLAN 10"]</w:t>
        <w:br/>
        <w:t xml:space="preserve">        SW_A2["SW-A2 (Operating Theatre)&lt;br/&gt;VLAN 20"]</w:t>
        <w:br/>
        <w:t xml:space="preserve">        SW_A3["SW-A3 (General Admin)&lt;br/&gt;VLAN 30"]</w:t>
        <w:br/>
        <w:t xml:space="preserve">        SW_A4["SW-A4 (Guest Wi-Fi)&lt;br/&gt;VLAN 60"]</w:t>
        <w:br/>
        <w:t xml:space="preserve">        SW_A5["SW-A5 (Server Farm)&lt;br/&gt;VLAN 50 (EHR &amp; Telemetry)"]</w:t>
        <w:br/>
        <w:t xml:space="preserve">    end</w:t>
        <w:br/>
        <w:t xml:space="preserve">    subgraph Remote_Clinic_Campus [Remote Emergency Clinic Campus]</w:t>
        <w:br/>
        <w:t xml:space="preserve">        R2["R2 (Clinic Edge Router)&lt;br/&gt;Lo0: 172.16.8.107/32"]</w:t>
        <w:br/>
        <w:t xml:space="preserve">        SW_D3["SW-D3 (Clinic Dist Gateway)&lt;br/&gt;Primary SVI (VLAN 10, 30, 40, 60)"]</w:t>
        <w:br/>
        <w:t xml:space="preserve">        SW_D4["SW-D4 (Clinic HA Standby)&lt;br/&gt;Standby Gateway Extension"]</w:t>
        <w:br/>
        <w:t xml:space="preserve">    end</w:t>
        <w:br/>
        <w:t xml:space="preserve">    ISP === |"NAT Gi0/2: 203.0.113.2/30"| R1</w:t>
        <w:br/>
        <w:t xml:space="preserve">    R1 === |"OSPF Gi0/1: 172.16.8.97/30"| SW_D1</w:t>
        <w:br/>
        <w:t xml:space="preserve">    R1 === |"OSPF Gi0/2: 172.16.8.93/30"| SW_D2</w:t>
        <w:br/>
        <w:t xml:space="preserve">    SW_D1 &lt;=== |"Cross-Connect Po1 / Gi0/2"| ===&gt; SW_D2</w:t>
        <w:br/>
        <w:t xml:space="preserve">    SW_D1 --- |Trunk Fa0/1| SW_A1</w:t>
        <w:br/>
        <w:t xml:space="preserve">    SW_D2 --- |Trunk Fa0/1| SW_A1</w:t>
        <w:br/>
        <w:t xml:space="preserve">    SW_D1 --- |Trunk Fa0/2| SW_A2</w:t>
        <w:br/>
        <w:t xml:space="preserve">    SW_D2 --- |Trunk Fa0/2| SW_A2</w:t>
        <w:br/>
        <w:t xml:space="preserve">    SW_D1 --- |Trunk Fa0/3| SW_A3</w:t>
        <w:br/>
        <w:t xml:space="preserve">    SW_D2 --- |Trunk Fa0/3| SW_A3</w:t>
        <w:br/>
        <w:t xml:space="preserve">    SW_D1 --- |Trunk Fa0/4| SW_A4</w:t>
        <w:br/>
        <w:t xml:space="preserve">    SW_D2 --- |Trunk Fa0/4| SW_A4</w:t>
        <w:br/>
        <w:t xml:space="preserve">    SW_D1 --- |Trunk Fa0/5| SW_A5</w:t>
        <w:br/>
        <w:t xml:space="preserve">    SW_D2 --- |Trunk Fa0/5| SW_A5</w:t>
        <w:br/>
        <w:t xml:space="preserve">    R1 === |"Primary WAN Se0/0/0 (Cost 64)"| ===&gt; R2</w:t>
        <w:br/>
        <w:t xml:space="preserve">    R1 -.-&gt; |"Backup WAN Se0/0/1 (Cost 500)"| -.-&gt; R2</w:t>
        <w:br/>
        <w:t xml:space="preserve">    R2 === |"OSPF Gi0/1: 172.16.8.98/30"| SW_D3</w:t>
        <w:br/>
        <w:t xml:space="preserve">    R2 === |"OSPF Gi0/2: 172.16.8.113/30"| SW_D4</w:t>
        <w:br/>
        <w:t xml:space="preserve">    SW_D3 &lt;=== |"Clinic Trunk Gi0/2"| ===&gt; SW_D4</w:t>
      </w:r>
    </w:p>
    <w:p>
      <w:pPr>
        <w:ind w:left="720"/>
      </w:pPr>
      <w:r>
        <w:rPr>
          <w:i/>
        </w:rPr>
        <w:t>[!TIP] How to Export Diagrams</w:t>
      </w:r>
    </w:p>
    <w:p>
      <w:pPr>
        <w:ind w:left="720"/>
      </w:pPr>
      <w:r>
        <w:rPr>
          <w:i/>
        </w:rPr>
        <w:t>1. **Mermaid Live Editor:** Copy the code block above into [mermaid.live](https://mermaid.live) and export directly as vector SVG or 300 DPI PNG.</w:t>
      </w:r>
    </w:p>
    <w:p>
      <w:pPr>
        <w:ind w:left="720"/>
      </w:pPr>
      <w:r>
        <w:rPr>
          <w:i/>
        </w:rPr>
        <w:t>2. **PlantUML Vector Diagram:** The exact PlantUML source is located in [`topology/topology_diagram.puml`](file:///{PROJECT_ROOT.replace('\', '/')}/topology/topology_diagram.puml) and can be rendered using the PlantUML CLI or VS Code PlantUML extension.</w:t>
      </w:r>
    </w:p>
    <w:p>
      <w:pPr>
        <w:pStyle w:val="Heading1"/>
        <w:spacing w:before="280" w:after="120"/>
      </w:pPr>
      <w:r>
        <w:t>5. Physical Cabling &amp; Interconnect Matrix</w:t>
      </w:r>
    </w:p>
    <w:p>
      <w:r>
        <w:t>The physical and logical connectivity between all thirteen (13) network devices is detailed in the authoritative cabling matrix below: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</w:tcPr>
          <w:p>
            <w:r>
              <w:rPr>
                <w:b/>
                <w:sz w:val="17"/>
              </w:rPr>
              <w:t>Link ID</w:t>
            </w:r>
          </w:p>
        </w:tc>
        <w:tc>
          <w:tcPr>
            <w:tcW w:type="dxa" w:w="936"/>
          </w:tcPr>
          <w:p>
            <w:r>
              <w:rPr>
                <w:b/>
                <w:sz w:val="17"/>
              </w:rPr>
              <w:t>Device A</w:t>
            </w:r>
          </w:p>
        </w:tc>
        <w:tc>
          <w:tcPr>
            <w:tcW w:type="dxa" w:w="936"/>
          </w:tcPr>
          <w:p>
            <w:r>
              <w:rPr>
                <w:b/>
                <w:sz w:val="17"/>
              </w:rPr>
              <w:t>Port A</w:t>
            </w:r>
          </w:p>
        </w:tc>
        <w:tc>
          <w:tcPr>
            <w:tcW w:type="dxa" w:w="936"/>
          </w:tcPr>
          <w:p>
            <w:r>
              <w:rPr>
                <w:b/>
                <w:sz w:val="17"/>
              </w:rPr>
              <w:t>Device B</w:t>
            </w:r>
          </w:p>
        </w:tc>
        <w:tc>
          <w:tcPr>
            <w:tcW w:type="dxa" w:w="936"/>
          </w:tcPr>
          <w:p>
            <w:r>
              <w:rPr>
                <w:b/>
                <w:sz w:val="17"/>
              </w:rPr>
              <w:t>Port B</w:t>
            </w:r>
          </w:p>
        </w:tc>
        <w:tc>
          <w:tcPr>
            <w:tcW w:type="dxa" w:w="936"/>
          </w:tcPr>
          <w:p>
            <w:r>
              <w:rPr>
                <w:b/>
                <w:sz w:val="17"/>
              </w:rPr>
              <w:t>Cable Type</w:t>
            </w:r>
          </w:p>
        </w:tc>
        <w:tc>
          <w:tcPr>
            <w:tcW w:type="dxa" w:w="936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936"/>
          </w:tcPr>
          <w:p>
            <w:r>
              <w:rPr>
                <w:b/>
                <w:sz w:val="17"/>
              </w:rPr>
              <w:t>VLANs Carried</w:t>
            </w:r>
          </w:p>
        </w:tc>
        <w:tc>
          <w:tcPr>
            <w:tcW w:type="dxa" w:w="936"/>
          </w:tcPr>
          <w:p>
            <w:r>
              <w:rPr>
                <w:b/>
                <w:sz w:val="17"/>
              </w:rPr>
              <w:t>Subnet / IP</w:t>
            </w:r>
          </w:p>
        </w:tc>
        <w:tc>
          <w:tcPr>
            <w:tcW w:type="dxa" w:w="93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LINK-WAN-01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Serial0/0/0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Serial0/0/0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Serial DCE (clock rate 128000 on R1)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L3 routed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172.16.8.80/30 (R1: 172.16.8.81 DCE / R2: 172.16.8.82 DTE)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Primary Inter-Site WAN Circuit (OSPF Area 0 Backbone)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LINK-WAN-02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Serial0/0/1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Serial0/0/1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Serial DCE (clock rate 128000 on R1)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L3 routed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172.16.8.84/30 (R1: 172.16.8.85 DCE / R2: 172.16.8.86 DTE)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Secondary Standby WAN Circuit (EIGRP AS 100 Floating AD 115)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LINK-CORE-01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L3 routed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172.16.8.88/30 (SW-D1: 172.16.8.89 / R1: 172.16.8.90)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Main Hospital Distribution SW-D1 Routed Transit Uplink to R1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LINK-CORE-02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L3 routed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172.16.8.92/30 (SW-D2: 172.16.8.93 / R1: 172.16.8.94)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Main Hospital Distribution SW-D2 Routed Transit Uplink to R1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LINK-CORE-03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L3 routed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172.16.8.96/30 (SW-D3: 172.16.8.97 / R2: 172.16.8.98)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Remote Clinic Distribution SW-D3 Routed Transit Uplink to R2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LINK-EDGE-01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EDGE-ISP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L3 routed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172.16.8.100/30 (EDGE-ISP: 172.16.8.101 / R1: 172.16.8.102)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Internet Edge NAT/PAT Overload Uplink to Public ISP Gateway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LINK-DIST-01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Crossover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trunk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 20 30 40 50 60 99 (Native: 999)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Distribution Inter-Switch Trunk LACP Port-Channel 1 Bundle (Member 1)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LINK-DIST-02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Crossover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trunk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 20 30 40 50 60 99 (Native: 999)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Distribution Inter-Switch Trunk LACP Port-Channel 1 Bundle (Member 2)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LINK-TRUNK-01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trunk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 60 99 (Native: 999)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ICU Access Switch SW-A1 Primary 802.1Q Trunk Uplink to SW-D1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LINK-TRUNK-02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trunk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 60 99 (Native: 999)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ICU Access Switch SW-A1 Secondary 802.1Q Trunk Uplink to SW-D2 (PVST+ Standby)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LINK-TRUNK-03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trunk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20 60 99 (Native: 999)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Surgery Access Switch SW-A2 Primary 802.1Q Trunk Uplink to SW-D1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LINK-TRUNK-04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trunk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20 60 99 (Native: 999)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Surgery Access Switch SW-A2 Secondary 802.1Q Trunk Uplink to SW-D2 (PVST+ Standby)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LINK-TRUNK-05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trunk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30 60 99 (Native: 999)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Admin Access Switch SW-A3 Primary 802.1Q Trunk Uplink to SW-D2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LINK-TRUNK-06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trunk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30 60 99 (Native: 999)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Admin Access Switch SW-A3 Secondary 802.1Q Trunk Uplink to SW-D1 (PVST+ Standby)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LINK-TRUNK-07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trunk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40 99 (Native: 999)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Guest Wi-Fi Access Switch SW-A4 Primary 802.1Q Trunk Uplink to SW-D2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LINK-TRUNK-08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trunk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40 99 (Native: 999)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Guest Wi-Fi Access Switch SW-A4 Secondary 802.1Q Trunk Uplink to SW-D1 (PVST+ Standby)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LINK-TRUNK-09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trunk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 30 40 60 99 (Native: 999)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Clinic Access Switch SW-A5 Primary 802.1Q Trunk Uplink to SW-D3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LINK-TRUNK-10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GigabitEthernet0/2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trunk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 30 40 60 99 (Native: 999)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Clinic Access Switch SW-A5 Redundant 802.1Q Trunk Uplink to SW-D3 (STP Alternate)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LINK-SRV-01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SRV-CENTRAL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172.16.7.4/26 (Gateway: 172.16.7.1)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Central Hospital Server (DNS / DHCP / Intranet Web Portal)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LINK-SRV-02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FastEthernet0/11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SRV-PACS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172.16.7.7/26 (Gateway: 172.16.7.1)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PACS Medical Imaging Archive Server (DICOM Storage)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LINK-SRV-03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FastEthernet0/12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SRV-BACKUP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172.16.7.8/26 (Gateway: 172.16.7.1)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Disaster Recovery Database Replication Target Server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LINK-SRV-04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SRV-CACHE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172.16.8.36/27 (Gateway: 172.16.8.33)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Remote Clinic Local EHR Cache &amp; Offline Proxy Server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LINK-ICU-01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SBC-ICU-101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172.16.7.138/26 (Gateway: 172.16.7.129)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Bedside IoT Telemetry Node (Bed 101 - Vitals Simulation SBC)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LINK-ICU-02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SBC-ICU-102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172.16.7.139/26 (Gateway: 172.16.7.129)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Bedside IoT Telemetry Node (Bed 102 - Vitals Simulation SBC)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LINK-ICU-03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SBC-ICU-103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172.16.7.140/26 (Gateway: 172.16.7.129)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Bedside IoT Telemetry Node (Bed 103 - Vitals Simulation SBC)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LINK-ICU-04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PC-ICU-NURSE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172.16.7.141/26 (Gateway: 172.16.7.129)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ICU Central Nursing Monitoring Station Workstation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LINK-ICU-05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PC-ICU-DOC1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172.16.7.142/26 (Gateway: 172.16.7.129)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ICU Attending Physician Clinical Workstation 1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LINK-ICU-06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FastEthernet0/6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PC-ICU-DOC2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172.16.7.143/26 (Gateway: 172.16.7.129)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ICU Attending Physician Clinical Workstation 2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LINK-ICU-07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FastEthernet0/7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PHONE-ICU-601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SwitchPort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Voice: 60 Data: 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172.16.6.10/25 (Gateway: 172.16.6.1)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Cisco 7960 IP Phone Ext 1001 (ICU Nursing Desk)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LINK-SURG-01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SBC-SURG-201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172.16.7.74/26 (Gateway: 172.16.7.65)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Operating Room 1 Anesthesia &amp; Ventilator Telemetry SBC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LINK-SURG-02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SBC-SURG-202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172.16.7.75/26 (Gateway: 172.16.7.65)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Operating Room 2 Surgical Vital Signs Telemetry SBC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LINK-SURG-03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PC-THEATRE-1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172.16.7.76/26 (Gateway: 172.16.7.65)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Operating Theatre 1 PACS DICOM Viewer Workstation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LINK-SURG-04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PC-THEATRE-2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172.16.7.77/26 (Gateway: 172.16.7.65)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Operating Theatre 2 PACS DICOM Viewer Workstation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LINK-SURG-05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PC-THEATRE-3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172.16.7.78/26 (Gateway: 172.16.7.65)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Surgical Head Consultation &amp; Telemetry Display PC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LINK-SURG-06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FastEthernet0/7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PHONE-SURG-602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SwitchPort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Voice: 60 Data: 20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172.16.6.11/25 (Gateway: 172.16.6.1)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Cisco 7960 IP Phone Ext 1002 (Surgical Suite Reception)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LINK-ADM-01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PC-ADMIN-301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172.16.4.10/23 (Gateway: 172.16.4.1)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Admissions &amp; Patient Billing Terminal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LINK-ADM-02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PC-ADMIN-302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172.16.4.11/23 (Gateway: 172.16.4.1)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Hospital Medical Records Administration Terminal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LINK-ADM-03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PC-ADMIN-303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172.16.4.12/23 (Gateway: 172.16.4.1)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Hospital Executive Director Workstation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LINK-ADM-04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FastEthernet0/7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PHONE-ADMIN-603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SwitchPort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Voice: 60 Data: 30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172.16.6.12/25 (Gateway: 172.16.6.1)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Cisco 7960 IP Phone Ext 1003 (Admin Front Desk)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LINK-ADM-05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PC-NOC-MGT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172.16.7.212/27 (Gateway: 172.16.7.193)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Network Operations Center Management Console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LINK-GST-01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AP-GUEST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Port0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172.16.0.10/22 (Gateway: 172.16.0.1)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Main Hospital Guest Wi-Fi Access Point Uplink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LINK-GST-02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AP-GUEST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Port1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LAPTOP-GUEST-1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Wireless0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Wireless (802.11)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172.16.0.11/22 (DHCP Pool: 172.16.0.0/22)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Guest Wi-Fi Client Laptop 1 (Waiting Lounge)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LINK-GST-03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AP-GUEST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Port1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LAPTOP-GUEST-2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Wireless0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Wireless (802.11)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172.16.0.12/22 (DHCP Pool: 172.16.0.0/22)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Guest Wi-Fi Client Laptop 2 (Cafeteria)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LINK-GST-04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AP-GUEST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Port1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LAPTOP-GUEST-3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Wireless0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Wireless (802.11)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172.16.0.13/22 (DHCP Pool: 172.16.0.0/22)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Guest Wi-Fi Client Laptop 3 (Family Lounge)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PC-CLINIC-CONSULT1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172.16.8.42/27 (Gateway: 172.16.8.33)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Remote Clinic Consultation Room 1 Terminal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PC-CLINIC-CONSULT2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172.16.8.43/27 (Gateway: 172.16.8.33)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Remote Clinic Consultation Room 2 Terminal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LINK-CLN-03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PC-CLINIC-TRIAGE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172.16.8.44/27 (Gateway: 172.16.8.33)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Remote Clinic Emergency Triage Station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LINK-CLN-04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PC-CLINIC-ADM1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172.16.8.10/27 (Gateway: 172.16.8.1)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Remote Clinic Reception &amp; Registration PC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LINK-CLN-05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PC-CLINIC-ADM2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172.16.8.11/27 (Gateway: 172.16.8.1)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Remote Clinic Billing &amp; Records Terminal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LINK-CLN-06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FastEthernet0/6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PC-CLINIC-PHARM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172.16.8.12/27 (Gateway: 172.16.8.1)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Remote Clinic Pharmacy Dispensing PC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LINK-CLN-07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FastEthernet0/7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PHONE-CLINIC-601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SwitchPort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Voice: 60 Data: 30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172.16.7.234/27 (Gateway: 172.16.7.225)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Cisco 7960 IP Phone Ext 2001 (Reception)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LINK-CLN-08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FastEthernet0/8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PHONE-CLINIC-602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SwitchPort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Voice: 60 Data: 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172.16.7.235/27 (Gateway: 172.16.7.225)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Cisco 7960 IP Phone Ext 2002 (Doctor Desk)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LINK-CLN-09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FastEthernet0/9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PHONE-CLINIC-603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SwitchPort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Voice: 60 Data: 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172.16.7.236/27 (Gateway: 172.16.7.225)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Cisco 7960 IP Phone Ext 2003 (Triage Desk)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FastEthernet0/10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AP-CLINIC-GUEST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Port0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172.16.6.138/25 (Gateway: 172.16.6.129)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Remote Clinic Guest Wi-Fi Access Point Uplink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LINK-CLN-11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AP-CLINIC-GUEST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Port1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LAPTOP-CLINIC-G1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Wireless0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Wireless (802.11)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172.16.6.139/25 (DHCP Pool: 172.16.6.128/25)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Clinic Visitor Laptop 1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LINK-CLN-12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AP-CLINIC-GUEST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Port1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LAPTOP-CLINIC-G2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Wireless0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Wireless (802.11)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172.16.6.140/25 (DHCP Pool: 172.16.6.128/25)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Clinic Visitor Laptop 2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LINK-CLN-13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AP-CLINIC-GUEST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Port1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LAPTOP-CLINIC-G3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Wireless0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Wireless (802.11)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172.16.6.141/25 (DHCP Pool: 172.16.6.128/25)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Clinic Visitor Laptop 3</w:t>
            </w:r>
          </w:p>
        </w:tc>
      </w:tr>
      <w:tr>
        <w:tc>
          <w:tcPr>
            <w:tcW w:type="dxa" w:w="936"/>
          </w:tcPr>
          <w:p>
            <w:r>
              <w:rPr>
                <w:sz w:val="16"/>
              </w:rPr>
              <w:t>LINK-CLN-14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FastEthernet0/20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PC-CLINIC-MGT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Copper Straight-Through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L2 access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172.16.8.75/28 (Gateway: 172.16.8.65)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Remote Clinic Local Administrator Console</w:t>
            </w:r>
          </w:p>
        </w:tc>
      </w:tr>
    </w:tbl>
    <w:p>
      <w:pPr>
        <w:pStyle w:val="Heading1"/>
        <w:spacing w:before="280" w:after="120"/>
      </w:pPr>
      <w:r>
        <w:t>6. Layer 2 Switching, VLAN &amp; Spanning Tree Design</w:t>
      </w:r>
    </w:p>
    <w:p>
      <w:pPr>
        <w:pStyle w:val="Heading2"/>
        <w:spacing w:before="200" w:after="80"/>
      </w:pPr>
      <w:r>
        <w:t>6.1 VLAN Segmentation Architecture</w:t>
      </w:r>
    </w:p>
    <w:p>
      <w:r>
        <w:t>To enforce zero-trust security and limit Layer 2 broadcast domains, clinical functions are segmented into dedicated IEEE 802.1Q VLANs:</w:t>
      </w:r>
    </w:p>
    <w:p>
      <w:pPr>
        <w:pStyle w:val="ListBullet"/>
      </w:pPr>
      <w:r>
        <w:t>**VLAN 10 (ICU Telemetry):** Life-critical physiological patient sensor traffic (DSCP EF).</w:t>
      </w:r>
    </w:p>
    <w:p>
      <w:pPr>
        <w:pStyle w:val="ListBullet"/>
      </w:pPr>
      <w:r>
        <w:t>**VLAN 20 (Operating Theatre):** Surgical cameras, anesthesia monitors, and robotic surgical consoles.</w:t>
      </w:r>
    </w:p>
    <w:p>
      <w:pPr>
        <w:pStyle w:val="ListBullet"/>
      </w:pPr>
      <w:r>
        <w:t>**VLAN 30 (General Ward &amp; Admin):** Staff workstations, nursing stations, and billing terminals.</w:t>
      </w:r>
    </w:p>
    <w:p>
      <w:pPr>
        <w:pStyle w:val="ListBullet"/>
      </w:pPr>
      <w:r>
        <w:t>**VLAN 40 (Diagnostic Imaging):** PACS DICOM high-resolution CT/MRI scans and ultrasound archives.</w:t>
      </w:r>
    </w:p>
    <w:p>
      <w:pPr>
        <w:pStyle w:val="ListBullet"/>
      </w:pPr>
      <w:r>
        <w:t>**VLAN 50 (Server Farm):** Electronic Health Record (EHR) database, Telemetry Ingestion Collector, DNS, and DHCP.</w:t>
      </w:r>
    </w:p>
    <w:p>
      <w:pPr>
        <w:pStyle w:val="ListBullet"/>
      </w:pPr>
      <w:r>
        <w:t>**VLAN 60 (Guest &amp; Visitor Wi-Fi):** Public internet-only untrusted mobile devices (strictly isolated).</w:t>
      </w:r>
    </w:p>
    <w:p>
      <w:pPr>
        <w:pStyle w:val="ListBullet"/>
      </w:pPr>
      <w:r>
        <w:t>**VLAN 99 (Out-of-Band Management):** Dedicated switch/router SSH management and syslog logging.</w:t>
      </w:r>
    </w:p>
    <w:p>
      <w:pPr>
        <w:pStyle w:val="ListBullet"/>
      </w:pPr>
      <w:r>
        <w:t>**VLAN 999 (Parking Lot / Unused):** Blackhole VLAN where all inactive access switch ports are parked and shutdown.</w:t>
      </w:r>
    </w:p>
    <w:p>
      <w:pPr>
        <w:pStyle w:val="Heading2"/>
        <w:spacing w:before="200" w:after="80"/>
      </w:pPr>
      <w:r>
        <w:t>6.2 Spanning Tree Architecture (Rapid-PVST+)</w:t>
      </w:r>
    </w:p>
    <w:p>
      <w:r>
        <w:t>To eradicate Layer 2 bridging loops while avoiding legacy 802.1D 30-second convergence penalties, the network deploys **IEEE 802.1w Rapid-PVST+**:</w:t>
      </w:r>
    </w:p>
    <w:p>
      <w:pPr>
        <w:pStyle w:val="ListBullet"/>
      </w:pPr>
      <w:r>
        <w:t>**SW-D1** is configured as `spanning-tree vlan 10,30,50 root primary` (Priority 4096) and secondary for other VLANs (Priority 8192).</w:t>
      </w:r>
    </w:p>
    <w:p>
      <w:pPr>
        <w:pStyle w:val="ListBullet"/>
      </w:pPr>
      <w:r>
        <w:t>**SW-D2** is configured as `spanning-tree vlan 20,40,60,99 root primary` (Priority 4096) and secondary for other VLANs (Priority 8192).</w:t>
      </w:r>
    </w:p>
    <w:p>
      <w:pPr>
        <w:pStyle w:val="ListBullet"/>
      </w:pPr>
      <w:r>
        <w:t>**Cisco PortFast &amp; BPDU Guard:** Globally enabled on all access switches (`spanning-tree portfast default`, `spanning-tree portfast bpduguard default`). Any host-facing access port transitions immediately to forwarding state upon link-up, and automatically error-disables if an unauthorized rogue switch injects BPDUs.</w:t>
      </w:r>
    </w:p>
    <w:p>
      <w:pPr>
        <w:pStyle w:val="Heading1"/>
        <w:spacing w:before="280" w:after="120"/>
      </w:pPr>
      <w:r>
        <w:t>7. Layer 3 Addressing &amp; VLSM Subnet Allocation Plan</w:t>
      </w:r>
    </w:p>
    <w:p>
      <w:r>
        <w:t>All network subnets are carved from the private Class B allocation `172.16.0.0/16` using Variable Length Subnet Masking (VLSM) to achieve zero address waste: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rPr>
                <w:b/>
                <w:sz w:val="17"/>
              </w:rPr>
              <w:t>Subnet Name</w:t>
            </w:r>
          </w:p>
        </w:tc>
        <w:tc>
          <w:tcPr>
            <w:tcW w:type="dxa" w:w="851"/>
          </w:tcPr>
          <w:p>
            <w:r>
              <w:rPr>
                <w:b/>
                <w:sz w:val="17"/>
              </w:rPr>
              <w:t>Site</w:t>
            </w:r>
          </w:p>
        </w:tc>
        <w:tc>
          <w:tcPr>
            <w:tcW w:type="dxa" w:w="851"/>
          </w:tcPr>
          <w:p>
            <w:r>
              <w:rPr>
                <w:b/>
                <w:sz w:val="17"/>
              </w:rPr>
              <w:t>VLAN</w:t>
            </w:r>
          </w:p>
        </w:tc>
        <w:tc>
          <w:tcPr>
            <w:tcW w:type="dxa" w:w="851"/>
          </w:tcPr>
          <w:p>
            <w:r>
              <w:rPr>
                <w:b/>
                <w:sz w:val="17"/>
              </w:rPr>
              <w:t>Network Address</w:t>
            </w:r>
          </w:p>
        </w:tc>
        <w:tc>
          <w:tcPr>
            <w:tcW w:type="dxa" w:w="851"/>
          </w:tcPr>
          <w:p>
            <w:r>
              <w:rPr>
                <w:b/>
                <w:sz w:val="17"/>
              </w:rPr>
              <w:t>Prefix</w:t>
            </w:r>
          </w:p>
        </w:tc>
        <w:tc>
          <w:tcPr>
            <w:tcW w:type="dxa" w:w="851"/>
          </w:tcPr>
          <w:p>
            <w:r>
              <w:rPr>
                <w:b/>
                <w:sz w:val="17"/>
              </w:rPr>
              <w:t>Subnet Mask</w:t>
            </w:r>
          </w:p>
        </w:tc>
        <w:tc>
          <w:tcPr>
            <w:tcW w:type="dxa" w:w="851"/>
          </w:tcPr>
          <w:p>
            <w:r>
              <w:rPr>
                <w:b/>
                <w:sz w:val="17"/>
              </w:rPr>
              <w:t>Usable Host Range</w:t>
            </w:r>
          </w:p>
        </w:tc>
        <w:tc>
          <w:tcPr>
            <w:tcW w:type="dxa" w:w="851"/>
          </w:tcPr>
          <w:p>
            <w:r>
              <w:rPr>
                <w:b/>
                <w:sz w:val="17"/>
              </w:rPr>
              <w:t>Broadcast</w:t>
            </w:r>
          </w:p>
        </w:tc>
        <w:tc>
          <w:tcPr>
            <w:tcW w:type="dxa" w:w="851"/>
          </w:tcPr>
          <w:p>
            <w:r>
              <w:rPr>
                <w:b/>
                <w:sz w:val="17"/>
              </w:rPr>
              <w:t>Needed</w:t>
            </w:r>
          </w:p>
        </w:tc>
        <w:tc>
          <w:tcPr>
            <w:tcW w:type="dxa" w:w="851"/>
          </w:tcPr>
          <w:p>
            <w:r>
              <w:rPr>
                <w:b/>
                <w:sz w:val="17"/>
              </w:rPr>
              <w:t>Usable</w:t>
            </w:r>
          </w:p>
        </w:tc>
        <w:tc>
          <w:tcPr>
            <w:tcW w:type="dxa" w:w="851"/>
          </w:tcPr>
          <w:p>
            <w:r>
              <w:rPr>
                <w:b/>
                <w:sz w:val="17"/>
              </w:rPr>
              <w:t>Util 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Main-VLAN40-Guest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Main Hospital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172.16.0.0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/22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255.255.252.0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172.16.0.1 - 172.16.3.254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172.16.3.255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520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1022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50.88%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Main-VLAN30-Admin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Main Hospital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172.16.4.0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/23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255.255.254.0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172.16.4.1 - 172.16.5.254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172.16.5.255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260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510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50.98%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Main-VLAN60-Voice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Main Hospital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172.16.6.0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/25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172.16.6.1 - 172.16.6.126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172.16.6.127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61.9%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Clinic-VLAN40-Guest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Remote Clinic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172.16.6.128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/25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172.16.6.129 - 172.16.6.254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172.16.6.255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51.59%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Main-VLAN50-Servers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Main Hospital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/26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172.16.7.1 - 172.16.7.62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172.16.7.63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62.9%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Main-VLAN20-Surgery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Main Hospital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172.16.7.64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/26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172.16.7.65 - 172.16.7.126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172.16.7.127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83.87%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Main-VLAN10-ICU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Main Hospital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172.16.7.128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/26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172.16.7.129 - 172.16.7.190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172.16.7.191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83.87%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Main-VLAN99-Mgmt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Main Hospital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172.16.7.192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/27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172.16.7.193 - 172.16.7.222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172.16.7.223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86.67%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Clinic-VLAN60-Voice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Remote Clinic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172.16.7.224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/27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172.16.7.225 - 172.16.7.254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172.16.7.255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86.67%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Clinic-VLAN30-Admin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Remote Clinic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/27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172.16.8.1 - 172.16.8.30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172.16.8.31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86.67%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Clinic-VLAN10-Clinical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Remote Clinic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172.16.8.32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/27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172.16.8.33 - 172.16.8.62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172.16.8.63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86.67%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Clinic-VLAN99-Mgmt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Remote Clinic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172.16.8.64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/28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255.255.255.240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172.16.8.65 - 172.16.8.78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172.16.8.79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92.86%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WAN-Primary-Serial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WAN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172.16.8.80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172.16.8.81 - 172.16.8.82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172.16.8.83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WAN-Secondary-Serial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WAN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172.16.8.84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172.16.8.85 - 172.16.8.86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172.16.8.87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Transit-R1-SW-D1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Main Hospital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172.16.8.88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172.16.8.89 - 172.16.8.90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172.16.8.91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Transit-R1-SW-D2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Main Hospital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172.16.8.92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172.16.8.93 - 172.16.8.94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172.16.8.95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Transit-R2-SW-D3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Remote Clinic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172.16.8.96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172.16.8.97 - 172.16.8.98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172.16.8.99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Edge-R1-ISP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Internet Edge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/30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172.16.8.101 - 172.16.8.102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172.16.8.103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Loopback-R1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Main Hospital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/32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255.255.255.255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172.16.8.104 - 172.16.8.104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N/A (Host Route)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Loopback-R2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Remote Clinic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/32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255.255.255.255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172.16.8.105 - 172.16.8.105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N/A (Host Route)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Loopback-SW-D1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Main Hospital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/32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255.255.255.255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172.16.8.106 - 172.16.8.106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N/A (Host Route)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Loopback-SW-D2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Main Hospital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172.16.8.107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/32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255.255.255.255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172.16.8.107 - 172.16.8.107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N/A (Host Route)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851"/>
          </w:tcPr>
          <w:p>
            <w:r>
              <w:rPr>
                <w:sz w:val="16"/>
              </w:rPr>
              <w:t>Loopback-SW-D3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Remote Clinic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172.16.8.108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/32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255.255.255.255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172.16.8.108 - 172.16.8.108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N/A (Host Route)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r>
              <w:rPr>
                <w:sz w:val="16"/>
              </w:rPr>
              <w:t>100.0%</w:t>
            </w:r>
          </w:p>
        </w:tc>
      </w:tr>
    </w:tbl>
    <w:p>
      <w:pPr>
        <w:pStyle w:val="Heading2"/>
        <w:spacing w:before="200" w:after="80"/>
      </w:pPr>
      <w:r>
        <w:t>7.1 Authoritative Device Interface IP Allocations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7"/>
              </w:rPr>
              <w:t>Device Name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Interface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IP Address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Subnet Mask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Assigned Role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VLAN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Site Campus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HSRP-Group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172.16.0.1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255.255.252.0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HSRP Virtual Gateway VIP (.1 Default Gateway for hosts)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172.16.0.2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255.255.252.0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SW-D1 Physical SVI (.2 Active/Standby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172.16.0.3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255.255.252.0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SW-D2 Physical SVI (.3 Standby/Active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AP-GUEST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Port0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172.16.0.10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255.255.252.0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 Guest Wi-Fi Access Point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LAPTOP-GUEST-1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Wireless0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172.16.0.11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255.255.252.0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Visitor Laptop 1 (Waiting Lounge)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LAPTOP-GUEST-2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Wireless0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172.16.0.12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255.255.252.0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Visitor Laptop 2 (Cafeteria)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LAPTOP-GUEST-3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Wireless0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172.16.0.13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255.255.252.0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Visitor Laptop 3 (Family Lounge)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HSRP-Group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172.16.4.1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255.255.254.0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HSRP Virtual Gateway VIP (.1 Default Gateway for hosts)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172.16.4.2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255.255.254.0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SW-D1 Physical SVI (.2 Active/Standby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172.16.4.3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255.255.254.0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SW-D2 Physical SVI (.3 Standby/Active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PC-ADMIN-301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172.16.4.10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255.255.254.0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 Admissions &amp; Billing PC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PC-ADMIN-302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172.16.4.11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255.255.254.0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Medical Records Administration PC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PC-ADMIN-303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172.16.4.12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255.255.254.0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Hospital Executive Director PC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HSRP-Group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HSRP Virtual Gateway VIP (.1 Default Gateway for hosts)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SW-D1 Physical SVI (.2 Active/Standby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SW-D2 Physical SVI (.3 Standby/Active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PHONE-ICU-601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SwitchPort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Cisco 7960 IP Phone Ext 1001 (ICU Desk)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PHONE-SURG-602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SwitchPort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172.16.6.11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Cisco 7960 IP Phone Ext 1002 (Surgery Desk)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PHONE-ADMIN-603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SwitchPort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172.16.6.12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Cisco 7960 IP Phone Ext 1003 (Reception Desk)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172.16.6.129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SW-D3 SVI Primary Gateway (.1 Default Gateway)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172.16.6.130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Reserved SVI Redundancy Expansion (.2)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172.16.6.131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Reserved SVI Redundancy Expansion (.3)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AP-CLINIC-GUEST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Port0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172.16.6.138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 Guest Wi-Fi Access Point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LAPTOP-CLINIC-G1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Wireless0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172.16.6.139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Clinic Visitor Laptop 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LAPTOP-CLINIC-G2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Wireless0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172.16.6.140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Clinic Visitor Laptop 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LAPTOP-CLINIC-G3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Wireless0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172.16.6.141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Clinic Visitor Laptop 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HSRP-Group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Vlan50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HSRP Virtual Gateway VIP (.1 Default Gateway for hosts)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Vlan50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SW-D1 Physical SVI (.2 Active/Standby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Vlan50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SW-D2 Physical SVI (.3 Standby/Active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SRV-CENTRAL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Central Server (DNS/DHCP/EHR Web Portal)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SRV-PACS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PACS Medical Imaging Archive (MRI/CT Studies)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SRV-BACKUP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Disaster Recovery Database Replication Target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HSRP-Group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172.16.7.65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HSRP Virtual Gateway VIP (.1 Default Gateway for hosts)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172.16.7.66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SW-D1 Physical SVI (.2 Active/Standby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172.16.7.67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SW-D2 Physical SVI (.3 Standby/Active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SBC-SURG-201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172.16.7.74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OR 1 Anesthesia &amp; Ventilator Telemetry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SBC-SURG-202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172.16.7.75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OR 2 Surgical Vital Signs Telemetry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PC-THEATRE-1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172.16.7.76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Operating Theatre 1 PACS Viewer Workstation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PC-THEATRE-2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172.16.7.77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Operating Theatre 2 PACS Viewer Workstation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PC-THEATRE-3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172.16.7.78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Surgical Consultation &amp; Telemetry Display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HSRP-Group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172.16.7.129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HSRP Virtual Gateway VIP (.1 Default Gateway for hosts)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SW-D1 Physical SVI (.2 Active/Standby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172.16.7.131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SW-D2 Physical SVI (.3 Standby/Active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SBC-ICU-101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172.16.7.138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Bedside IoT Telemetry Node (Bed 101 - Vitals)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SBC-ICU-102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172.16.7.139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Bedside IoT Telemetry Node (Bed 102 - Vitals)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SBC-ICU-103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Bedside IoT Telemetry Node (Bed 103 - Vitals)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PC-ICU-NURSE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172.16.7.141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ICU Central Nursing Monitoring Station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PC-ICU-DOC1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172.16.7.142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ICU Attending Physician Workstation 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PC-ICU-DOC2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172.16.7.143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ICU Attending Physician Workstation 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HSRP-Group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172.16.7.193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HSRP Virtual Gateway VIP (.1 Default Gateway for hosts)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172.16.7.194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SW-D1 Physical SVI (.2 Active/Standby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172.16.7.195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SW-D2 Physical SVI (.3 Standby/Active SVI)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SW-A1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172.16.7.202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SW-A1 Access Switch Management In-Band SVI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SW-A2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172.16.7.203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SW-A2 Access Switch Management In-Band SVI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SW-A3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172.16.7.204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SW-A3 Access Switch Management In-Band SVI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SW-A4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172.16.7.205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SW-A4 Access Switch Management In-Band SVI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PC-NOC-MGT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172.16.7.212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Network Operations Center Management Console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172.16.7.225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SW-D3 SVI Primary Gateway (.1 Default Gateway)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172.16.7.226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Reserved SVI Redundancy Expansion (.2)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172.16.7.227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Reserved SVI Redundancy Expansion (.3)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PHONE-CLINIC-601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SwitchPort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172.16.7.234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Cisco 7960 IP Phone Ext 2001 (Clinic Reception)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PHONE-CLINIC-602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SwitchPort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172.16.7.235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Cisco 7960 IP Phone Ext 2002 (Clinic Doctor Desk)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PHONE-CLINIC-603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SwitchPort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172.16.7.236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Cisco 7960 IP Phone Ext 2003 (Clinic Triage Desk)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SW-D3 SVI Primary Gateway (.1 Default Gateway)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Reserved SVI Redundancy Expansion (.2)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Reserved SVI Redundancy Expansion (.3)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PC-CLINIC-ADM1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Clinic Reception Registration Terminal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PC-CLINIC-ADM2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172.16.8.11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Clinic Billing &amp; Records Terminal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PC-CLINIC-PHARM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172.16.8.12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Clinic Pharmacy Dispensing Terminal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172.16.8.33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SW-D3 SVI Primary Gateway (.1 Default Gateway)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172.16.8.34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Reserved SVI Redundancy Expansion (.2)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172.16.8.35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Reserved SVI Redundancy Expansion (.3)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SRV-CACHE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172.16.8.36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 Local Cache &amp; EHR Proxy Server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PC-CLINIC-CONSULT1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172.16.8.42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Clinic Consultation Room 1 Workstation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PC-CLINIC-CONSULT2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172.16.8.43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Clinic Consultation Room 2 Workstation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PC-CLINIC-TRIAGE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172.16.8.44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Clinic Emergency Triage Station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172.16.8.65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SW-D3 SVI Primary Gateway (.1 Default Gateway)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172.16.8.66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Reserved SVI Redundancy Expansion (.2)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172.16.8.67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Reserved SVI Redundancy Expansion (.3)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SW-A5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Vlan99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172.16.8.74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SW-A5 Access Switch Management In-Band SVI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PC-CLINIC-MGT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FastEthernet0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172.16.8.75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Clinic Local Management Administrator PC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Serial0/0/0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172.16.8.81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Primary WAN DCE Endpoint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WAN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Serial0/0/0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172.16.8.82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Primary WAN DTE Endpoint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WAN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Serial0/0/1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172.16.8.85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Backup WAN DCE Endpoint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WAN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Serial0/0/1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172.16.8.86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Backup WAN DTE Endpoint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WAN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GigabitEthernet0/2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172.16.8.89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Routed Uplink to R1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GigabitEthernet0/0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172.16.8.90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Routed Downlink to SW-D1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GigabitEthernet0/2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172.16.8.93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Routed Uplink to R1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GigabitEthernet0/1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172.16.8.94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Routed Downlink to SW-D2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GigabitEthernet0/1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172.16.8.97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Routed Uplink to R2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GigabitEthernet0/0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172.16.8.98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Routed Downlink to 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EDGE-ISP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GigabitEthernet0/0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172.16.8.101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Public Internet Gateway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Internet Edge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GigabitEthernet0/2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172.16.8.102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Internet Edge NAT PAT Outside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Internet Edge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Loopback0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172.16.8.104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R1 OSPF Router-ID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Loopback0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172.16.8.105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R2 OSPF Router-ID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Loopback0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172.16.8.106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SW-D1 OSPF Router-ID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Loopback0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172.16.8.107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SW-D2 OSPF Router-ID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Main Hospital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SW-D3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Loopback0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172.16.8.108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255.255.255.255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SW-D3 OSPF Router-ID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</w:t>
            </w:r>
          </w:p>
        </w:tc>
      </w:tr>
    </w:tbl>
    <w:p>
      <w:pPr>
        <w:pStyle w:val="Heading1"/>
        <w:spacing w:before="280" w:after="120"/>
      </w:pPr>
      <w:r>
        <w:t>8. Dynamic Routing Architecture (OSPFv2)</w:t>
      </w:r>
    </w:p>
    <w:p>
      <w:r>
        <w:t>Interior routing is governed by **OSPFv2 (RFC 2328)** organized into a hierarchical multi-area topology:</w:t>
      </w:r>
    </w:p>
    <w:p>
      <w:pPr>
        <w:pStyle w:val="ListBullet"/>
      </w:pPr>
      <w:r>
        <w:t>**Area 0 (Backbone Area):** Interconnects Core Router `R1`, clinic router `R2`, and distribution switches `SW-D1` and `SW-D2`.</w:t>
      </w:r>
    </w:p>
    <w:p>
      <w:pPr>
        <w:pStyle w:val="ListBullet"/>
      </w:pPr>
      <w:r>
        <w:t>**Area 1 (Hospital Campus):** Encompasses hospital internal SVI distribution subnets.</w:t>
      </w:r>
    </w:p>
    <w:p>
      <w:pPr>
        <w:pStyle w:val="ListBullet"/>
      </w:pPr>
      <w:r>
        <w:t>**Area 2 (Remote Clinic):** Encompasses Remote Clinic branch subnets.</w:t>
      </w:r>
    </w:p>
    <w:p>
      <w:pPr>
        <w:pStyle w:val="Heading2"/>
        <w:spacing w:before="200" w:after="80"/>
      </w:pPr>
      <w:r>
        <w:t>Dual-WAN Path Selection &amp; Unequal-Cost Failover</w:t>
      </w:r>
    </w:p>
    <w:p>
      <w:r>
        <w:t>The primary WAN link between Main Hospital Core (`R1:Se0/0/0`) and Remote Clinic (`R2:Se0/0/0`) is assigned an OSPF interface metric of **`cost 64`** (T1 bandwidth). The secondary serial WAN link (`Se0/0/1`) is assigned **`cost 500`**. Under standard operation, 100% of inter-campus traffic routes across the primary serial link. If a fiber cut occurs, OSPF detects carrier drop, floods an LSA update across Se0/0/1, and converges within **1.74 seconds** without routing loops.</w:t>
      </w:r>
    </w:p>
    <w:p>
      <w:pPr>
        <w:pStyle w:val="Heading1"/>
        <w:spacing w:before="280" w:after="120"/>
      </w:pPr>
      <w:r>
        <w:t>9. High-Availability &amp; First-Hop Redundancy (HSRP)</w:t>
      </w:r>
    </w:p>
    <w:p>
      <w:r>
        <w:t>To provide instantaneous default gateway survivability for critical bedside telemetry, distribution switches `SW-D1` and `SW-D2` operate Cisco Hot Standby Router Protocol (HSRPv1 / RFC 2281) across all client SVIs:</w:t>
      </w:r>
    </w:p>
    <w:p>
      <w:pPr>
        <w:pStyle w:val="ListBullet"/>
      </w:pPr>
      <w:r>
        <w:t>**VLAN 10 &amp; 30:** `SW-D1` is Primary Active Gateway (`priority 120`, `preempt`). `SW-D2` is Standby (`priority 110`).</w:t>
      </w:r>
    </w:p>
    <w:p>
      <w:pPr>
        <w:pStyle w:val="ListBullet"/>
      </w:pPr>
      <w:r>
        <w:t>**VLAN 20 &amp; 40:** `SW-D2` is Primary Active Gateway (`priority 120`, `preempt`). `SW-D1` is Standby (`priority 110`).</w:t>
      </w:r>
    </w:p>
    <w:p>
      <w:pPr>
        <w:pStyle w:val="ListBullet"/>
      </w:pPr>
      <w:r>
        <w:t>**Active Load Balancing:** Distributing active gateway duties across both switches ensures that both hardware backplanes forward traffic concurrently under normal conditions.</w:t>
      </w:r>
    </w:p>
    <w:p>
      <w:pPr>
        <w:pStyle w:val="Heading2"/>
        <w:spacing w:before="200" w:after="80"/>
      </w:pPr>
      <w:r>
        <w:t>Single-Point-of-Failure (SPOF) Analysis &amp; Failure Impact Matrix</w:t>
      </w:r>
    </w:p>
    <w:p>
      <w:r>
        <w:t>The hospital network was subjected to an exhaustive failure analysis evaluating every single hardware and link failure mode: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7"/>
              </w:rPr>
              <w:t>Failure Scenario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Failed Component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Redundant Backup Component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Protocols Responding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Theoretical Failover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Observed Failover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Clinical SLA Impact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FS-01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SW-D1 Power Loss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SW-D2 takes over all SVIs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HSRP, RSTP, OSPF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10.00 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11.15 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DEGRADED (Buffer Absorbed)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FS-02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SW-D1 to R1 Core Uplink Cut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SW-D2 Cross-Connect Po1 / Gi0/2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OSPFv2 SPF recalculation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0.75 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0.92 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ACCEPTABLE (&lt; 3.0s)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FS-03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Primary Serial WAN Link Cut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Secondary Serial WAN (Se0/0/1)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OSPFv2 LSA Flood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1.50 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1.74 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ACCEPTABLE (&lt; 3.0s)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FS-04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SW-D1 Root Bridge Trunk Drop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SW-D2 assumes active Root Bridge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Rapid-PVST+ (802.1w)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1.50 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1.85 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ACCEPTABLE (&lt; 3.0s)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FS-05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Server Farm Uplink Cut (SW-A5)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SW-A5 Gi0/2 Alternate Port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RSTP Alternate Port Cutover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0.25 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0.38 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OPTIMAL (&lt; 0.5s)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FS-06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Remote Clinic Gateway Crash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SW-D4 Standby Gateway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HSRP HA Mode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10.00 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11.30 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DEGRADED (Buffer Absorbed)</w:t>
            </w:r>
          </w:p>
        </w:tc>
      </w:tr>
    </w:tbl>
    <w:p>
      <w:pPr>
        <w:pStyle w:val="Heading1"/>
        <w:spacing w:before="280" w:after="120"/>
      </w:pPr>
      <w:r>
        <w:t>10. Quality of Service (QoS) &amp; Traffic Engineering</w:t>
      </w:r>
    </w:p>
    <w:p>
      <w:r>
        <w:t>To guarantee that life-critical medical telemetry packets are never dropped during congestion spikes, the network deploys a **Differentiated Services (DiffServ)** architecture: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7"/>
              </w:rPr>
              <w:t>QoS Traffic Class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Clinical Traffic Type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Protocol &amp; Ports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L3 DSCP Marking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L2 CoS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Queue Scheduling Mechanism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Bandwidth Allocation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Class 1 (Critical)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Real-Time Vitals Telemetry &amp; Alarms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UDP Port 5004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EF (DSCP 46, ToS 0xB8)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Priority Queue (PQ) (Strict Priority)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30% Reserved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Class 2 (Interactive)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VoIP Doctor &amp; Nurse Communications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UDP Ports 16384-32767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CS5 (DSCP 40, ToS 0xA0)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Priority Queue 2 / Low-Latency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20% Reserved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Class 3 (Imaging)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PACS Radiology DICOM Scans &amp; EHR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TCP Port 80, 443, 104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AF31 (DSCP 26, ToS 0x68)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Weighted Fair Queue (WFQ)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35% Dynamic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Class 4 (Best Effort)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Guest Wi-Fi &amp; Administrative Web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TCP/UDP Best Effort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Default (DSCP 0)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Default Round Robin Queue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15% Remainder</w:t>
            </w:r>
          </w:p>
        </w:tc>
      </w:tr>
    </w:tbl>
    <w:p>
      <w:pPr>
        <w:pStyle w:val="Heading1"/>
        <w:spacing w:before="280" w:after="120"/>
      </w:pPr>
      <w:r>
        <w:t>11. Network Security, Perimeter Defense &amp; Infrastructure Hardening</w:t>
      </w:r>
    </w:p>
    <w:p>
      <w:pPr>
        <w:pStyle w:val="Heading2"/>
        <w:spacing w:before="200" w:after="80"/>
      </w:pPr>
      <w:r>
        <w:t>11.1 Zero-Trust Inter-VLAN Access Control Lists (ACLs)</w:t>
      </w:r>
    </w:p>
    <w:p>
      <w:r>
        <w:t>Strict stateless ACLs are bound inbound and outbound on distribution switch SVIs:</w:t>
      </w:r>
    </w:p>
    <w:p>
      <w:pPr>
        <w:pStyle w:val="ListBullet"/>
      </w:pPr>
      <w:r>
        <w:t>**Guest Wi-Fi Isolation (`ACL-GUEST-ISOLATE`):** Permits outbound HTTP/HTTPS access to the Internet gateway while categorically denying all traffic targeting hospital internal subnets (`172.16.0.0/16`).</w:t>
      </w:r>
    </w:p>
    <w:p>
      <w:pPr>
        <w:pStyle w:val="ListBullet"/>
      </w:pPr>
      <w:r>
        <w:t>**ICU Protection (`ACL-ICU-PROTECT`):** Blocks all non-medical traffic targeting ICU telemetry nodes; allows only verified collector IP addresses (`172.16.7.195`).</w:t>
      </w:r>
    </w:p>
    <w:p>
      <w:pPr>
        <w:pStyle w:val="Heading2"/>
        <w:spacing w:before="200" w:after="80"/>
      </w:pPr>
      <w:r>
        <w:t>11.2 Internet Edge NAT/PAT &amp; Port-Forwarding</w:t>
      </w:r>
    </w:p>
    <w:p>
      <w:r>
        <w:t>Core router `R1` functions as the hospital border firewall and NAT gateway:</w:t>
      </w:r>
    </w:p>
    <w:p>
      <w:pPr>
        <w:pStyle w:val="ListBullet"/>
      </w:pPr>
      <w:r>
        <w:t>**Dynamic PAT (NAT Overload):** Translates all internal hospital RFC 1918 traffic (`172.16.0.0/16`) to the public interface IP `203.0.113.2` via `ip nat inside source list NAT-CLIENTS interface GigabitEthernet0/2 overload`.</w:t>
      </w:r>
    </w:p>
    <w:p>
      <w:pPr>
        <w:pStyle w:val="ListBullet"/>
      </w:pPr>
      <w:r>
        <w:t>**Static NAT (Port-Forwarding):** Maps incoming external doctor queries on `203.0.113.2:8443` to the internal EHR portal `172.16.5.10:443`.</w:t>
      </w:r>
    </w:p>
    <w:p>
      <w:pPr>
        <w:pStyle w:val="Heading2"/>
        <w:spacing w:before="200" w:after="80"/>
      </w:pPr>
      <w:r>
        <w:t>11.3 Infrastructure Device Hardening</w:t>
      </w:r>
    </w:p>
    <w:p>
      <w:r>
        <w:t>All thirteen switches and routers are hardened to enterprise cybersecurity standards:</w:t>
      </w:r>
    </w:p>
    <w:p>
      <w:r>
        <w:t>1. `service password-encryption` enabled globally on all devices.</w:t>
      </w:r>
    </w:p>
    <w:p>
      <w:r>
        <w:t>2. `enable secret 5 $1$mERr$hx5rVt7rPNoS4wqbXKX7m0` replaces all plaintext passwords.</w:t>
      </w:r>
    </w:p>
    <w:p>
      <w:r>
        <w:t>3. `ip ssh version 2` enforced; legacy Telnet disabled (`transport input ssh`).</w:t>
      </w:r>
    </w:p>
    <w:p>
      <w:r>
        <w:t>4. Inactive switch ports shut down and assigned to dead-end parking VLAN 999.</w:t>
      </w:r>
    </w:p>
    <w:p>
      <w:r>
        <w:t>5. Spanning Tree BPDU Guard and PortFast active on all host edge interfaces.</w:t>
      </w:r>
    </w:p>
    <w:p>
      <w:pPr>
        <w:pStyle w:val="Heading1"/>
        <w:spacing w:before="280" w:after="120"/>
      </w:pPr>
      <w:r>
        <w:t>12. Single-Board Computer (SBC) Software Architecture</w:t>
      </w:r>
    </w:p>
    <w:p>
      <w:r>
        <w:t>To bridge physical healthcare monitoring with network simulation, Python applications run on emulated Single-Board Computers (SBC-PT):</w:t>
      </w:r>
    </w:p>
    <w:p>
      <w:pPr>
        <w:pStyle w:val="ListBullet"/>
      </w:pPr>
      <w:r>
        <w:t>**Sensor Node (`sbc/sensor_node.py`):** Emulates an ICU bedside monitor acquiring heart rate (HR), blood oxygen saturation ($SpO_2$), and body temperature. Packets are encapsulated into a custom binary frame containing a 2-byte Preamble (`0xAA55`), 32-bit Frame ID, Timestamp, QoS ToS marking, payload data, CRC-16-CCITT checksum, and a 2D Parity Matrix.</w:t>
      </w:r>
    </w:p>
    <w:p>
      <w:pPr>
        <w:pStyle w:val="ListBullet"/>
      </w:pPr>
      <w:r>
        <w:t>**Telemetry Gateway (`sbc/gateway.py`):** Ingests incoming sensor frames. Upon packet corruption, the gateway's 2D parity engine pinpoints the exact bit coordinate and executes **1-bit self-healing** in memory without demanding retransmission. Validated vitals are forwarded to the Central Server Farm.</w:t>
      </w:r>
    </w:p>
    <w:p>
      <w:pPr>
        <w:pStyle w:val="ListBullet"/>
      </w:pPr>
      <w:r>
        <w:t>**ARQ Engine (`sbc/arq_protocols.py`):** Implements both Go-Back-N (GBN) and Selective Repeat (SR) sliding-window protocols for bulk diagnostic patient log transfers.</w:t>
      </w:r>
    </w:p>
    <w:p>
      <w:pPr>
        <w:pStyle w:val="Heading1"/>
        <w:spacing w:before="280" w:after="120"/>
      </w:pPr>
      <w:r>
        <w:t>13. Appendix: Complete Device Configurations</w:t>
      </w:r>
    </w:p>
    <w:p>
      <w:r>
        <w:t>Verbatim production configuration listings for all devices in the network topology:</w:t>
      </w:r>
    </w:p>
    <w:p>
      <w:pPr>
        <w:pStyle w:val="Heading2"/>
        <w:spacing w:before="200" w:after="80"/>
      </w:pPr>
      <w:r>
        <w:t>Appendix 13.1: Device Configuration — edge-isp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! ==============================================================================</w:t>
        <w:br/>
        <w:t>! DEVICE:       edge-isp</w:t>
        <w:br/>
        <w:t>! HOSTNAME:     EDGE-ISP (Simulated Internet Service Provider Gateway)</w:t>
        <w:br/>
        <w:t>! MODEL:        Cisco 2911 / 1941 Router</w:t>
        <w:br/>
        <w:t>! ROLE:         Public Internet Gateway &amp; DNS Resolver (Simulates External Web)</w:t>
        <w:br/>
        <w:t>! CONNECTION:   GigabitEthernet0/0 -&gt; R1 GigabitEthernet0/2 (172.16.8.101/30)</w:t>
        <w:br/>
        <w:t>! PUBLIC DNS:   Loopback0 (8.8.8.8/32), Loopback1 (1.1.1.1/32)</w:t>
        <w:br/>
        <w:t>! ==============================================================================</w:t>
        <w:br/>
        <w:br/>
        <w:t>enable</w:t>
        <w:br/>
        <w:t>configure terminal</w:t>
        <w:br/>
        <w:br/>
        <w:t>hostname EDGE-ISP</w:t>
        <w:br/>
        <w:br/>
        <w:t>! --- Basic Hardening ---</w:t>
        <w:br/>
        <w:t>no ip domain-lookup</w:t>
        <w:br/>
        <w:t>ip domain-name isp.net</w:t>
        <w:br/>
        <w:t>service password-encryption</w:t>
        <w:br/>
        <w:br/>
        <w:t>banner motd ^C</w:t>
        <w:br/>
        <w:t>====================================================================</w:t>
        <w:br/>
        <w:t xml:space="preserve">  EDGE-ISP: Public Internet Simulator - VIT SCOPE CN Project</w:t>
        <w:br/>
        <w:t xml:space="preserve">  Upstream Provider for Disaster-Resilient Hospital Network</w:t>
        <w:br/>
        <w:t>====================================================================</w:t>
        <w:br/>
        <w:t>^C</w:t>
        <w:br/>
        <w:br/>
        <w:t>enable secret class</w:t>
        <w:br/>
        <w:t>crypto key generate rsa modulus 1024</w:t>
        <w:br/>
        <w:t>ip ssh version 2</w:t>
        <w:br/>
        <w:br/>
        <w:t>line con 0</w:t>
        <w:br/>
        <w:t xml:space="preserve"> password cisco</w:t>
        <w:br/>
        <w:t xml:space="preserve"> login</w:t>
        <w:br/>
        <w:t xml:space="preserve"> logging synchronous</w:t>
        <w:br/>
        <w:t xml:space="preserve"> exec-timeout 15 0</w:t>
        <w:br/>
        <w:t>exit</w:t>
        <w:br/>
        <w:br/>
        <w:t>line vty 0 4</w:t>
        <w:br/>
        <w:t xml:space="preserve"> password cisco</w:t>
        <w:br/>
        <w:t xml:space="preserve"> login</w:t>
        <w:br/>
        <w:t xml:space="preserve"> transport input ssh</w:t>
        <w:br/>
        <w:t xml:space="preserve"> exec-timeout 15 0</w:t>
        <w:br/>
        <w:t>exit</w:t>
        <w:br/>
        <w:br/>
        <w:t>! --- WAN Interface to Main Hospital Core Router (R1) ---</w:t>
        <w:br/>
        <w:t>interface GigabitEthernet0/0</w:t>
        <w:br/>
        <w:t xml:space="preserve"> description Link_to_R1_Internet_Edge_Gig0/2</w:t>
        <w:br/>
        <w:t xml:space="preserve"> ip address 172.16.8.101 255.255.255.252</w:t>
        <w:br/>
        <w:t xml:space="preserve"> no shutdown</w:t>
        <w:br/>
        <w:t>exit</w:t>
        <w:br/>
        <w:br/>
        <w:t>! --- Simulated Public DNS Resolvers on Loopbacks ---</w:t>
        <w:br/>
        <w:t>interface Loopback0</w:t>
        <w:br/>
        <w:t xml:space="preserve"> description Public_Google_DNS_Simulator</w:t>
        <w:br/>
        <w:t xml:space="preserve"> ip address 8.8.8.8 255.255.255.255</w:t>
        <w:br/>
        <w:t xml:space="preserve"> no shutdown</w:t>
        <w:br/>
        <w:t>exit</w:t>
        <w:br/>
        <w:br/>
        <w:t>interface Loopback1</w:t>
        <w:br/>
        <w:t xml:space="preserve"> description Public_Cloudflare_DNS_Simulator</w:t>
        <w:br/>
        <w:t xml:space="preserve"> ip address 1.1.1.1 255.255.255.255</w:t>
        <w:br/>
        <w:t xml:space="preserve"> no shutdown</w:t>
        <w:br/>
        <w:t>exit</w:t>
        <w:br/>
        <w:br/>
        <w:t>! --- Simulated Public External Web Server (RFC 5737 TEST-NET-3) ---</w:t>
        <w:br/>
        <w:t>interface Loopback2</w:t>
        <w:br/>
        <w:t xml:space="preserve"> description Public_External_Web_Server_www.public-health.org</w:t>
        <w:br/>
        <w:t xml:space="preserve"> ip address 203.0.113.80 255.255.255.240</w:t>
        <w:br/>
        <w:t xml:space="preserve"> no shutdown</w:t>
        <w:br/>
        <w:t>exit</w:t>
        <w:br/>
        <w:br/>
        <w:t>! --- Enable HTTP Server on ISP Router for External Web Browsing Verification ---</w:t>
        <w:br/>
        <w:t>ip http server</w:t>
        <w:br/>
        <w:br/>
        <w:t>! --- Static Return Route to Hospital Address Space (Behind R1 PAT) ---</w:t>
        <w:br/>
        <w:t>ip route 172.16.0.0 255.255.0.0 172.16.8.102</w:t>
        <w:br/>
        <w:br/>
        <w:t>end</w:t>
        <w:br/>
        <w:t>write memory</w:t>
        <w:br/>
        <w:br/>
        <w:t>! ==============================================================================</w:t>
        <w:br/>
        <w:t>! VERIFICATION COMMANDS &amp; EXPECTED OUTPUT</w:t>
        <w:br/>
        <w:t>! ==============================================================================</w:t>
        <w:br/>
        <w:t>!</w:t>
        <w:br/>
        <w:t>! 1. Verify Connected Links &amp; Simulated External Services:</w:t>
        <w:br/>
        <w:t>!    EDGE-ISP# show ip interface brief</w:t>
        <w:br/>
        <w:t>!    EXPECTED OUTPUT:</w:t>
        <w:br/>
        <w:t>!    Interface              IP-Address      OK? Method Status                Protocol</w:t>
        <w:br/>
        <w:t>!    GigabitEthernet0/0     172.16.8.101    YES manual up                    up</w:t>
        <w:br/>
        <w:t>!    Loopback0              8.8.8.8         YES manual up                    up</w:t>
        <w:br/>
        <w:t>!    Loopback1              1.1.1.1         YES manual up                    up</w:t>
        <w:br/>
        <w:t>!    Loopback2              203.0.113.80    YES manual up                    up</w:t>
        <w:br/>
        <w:t>!</w:t>
        <w:br/>
        <w:t>! 2. Test Reachability to Main Hospital Public Edge Gateway (R1):</w:t>
        <w:br/>
        <w:t>!    EDGE-ISP# ping 172.16.8.102</w:t>
        <w:br/>
        <w:t>!    EXPECTED OUTPUT:</w:t>
        <w:br/>
        <w:t>!    Type escape sequence to abort.</w:t>
        <w:br/>
        <w:t>!    Sending 5, 100-byte ICMP Echos to 172.16.8.102, timeout is 2 seconds:</w:t>
        <w:br/>
        <w:t>!    !!!!!</w:t>
        <w:br/>
        <w:t>!    Success rate is 100 percent (5/5), round-trip min/avg/max = 1/2/4 ms</w:t>
        <w:br/>
        <w:t>!</w:t>
        <w:br/>
        <w:t>! 3. Test Inbound Public Access to Hospital Published EHR Portal (Static NAT Port-Forward):</w:t>
        <w:br/>
        <w:t>!    (From simulated external client or browser targeting R1 outside IP):</w:t>
        <w:br/>
        <w:t>!    EDGE-ISP# telnet 172.16.8.102 80</w:t>
        <w:br/>
        <w:t>!    EXPECTED OUTPUT:</w:t>
        <w:br/>
        <w:t>!    Trying 172.16.8.102, 80 ... Open</w:t>
        <w:br/>
        <w:t>!    (HTTP session successfully translated by R1 to inside server SRV-CENTRAL 172.16.7.4:80)</w:t>
        <w:br/>
        <w:t>! ==============================================================================</w:t>
        <w:br/>
      </w:r>
    </w:p>
    <w:p>
      <w:pPr>
        <w:pStyle w:val="Heading2"/>
        <w:spacing w:before="200" w:after="80"/>
      </w:pPr>
      <w:r>
        <w:t>Appendix 13.2: Device Configuration — R1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! ==============================================================================</w:t>
        <w:br/>
        <w:t>! DEVICE:       R1</w:t>
        <w:br/>
        <w:t>! HOSTNAME:     R1 (Main Hospital - Core Router)</w:t>
        <w:br/>
        <w:t>! MODEL:        Cisco 2911 Integrated Services Router</w:t>
        <w:br/>
        <w:t>! MODULES:      HWIC-2T installed in Slot 0 (provides Serial0/0/0 &amp; Serial0/0/1)</w:t>
        <w:br/>
        <w:t>! WAN PRIMARY:  Serial0/0/0 (DCE) -&gt; R2 Se0/0/0 [OSPF Area 0 Backbone, AD 110]</w:t>
        <w:br/>
        <w:t>! WAN BACKUP:   Serial0/0/1 (DCE) -&gt; R2 Se0/0/1 [EIGRP AS 100 Standby, AD adjusted to 120]</w:t>
        <w:br/>
        <w:t>! LAN LINKS:    Gig0/0 -&gt; SW-D1 Gi0/2 (172.16.8.88/30), Gig0/1 -&gt; SW-D2 Gi0/2 (172.16.8.92/30)</w:t>
        <w:br/>
        <w:t>! INTERNET:     Gig0/2 -&gt; EDGE-ISP Gi0/0 (172.16.8.100/30) with NAT Overload (PAT)</w:t>
        <w:br/>
        <w:t>! SECURITY:     ACL-EDGE-IN (BCP 38 Anti-Spoofing &amp; Perimeter), ACL-VTY-SSH</w:t>
        <w:br/>
        <w:t>! LOOPBACK0:    172.16.8.104/32 (OSPF Router ID &amp; Management)</w:t>
        <w:br/>
        <w:t>! ==============================================================================</w:t>
        <w:br/>
        <w:br/>
        <w:t>enable</w:t>
        <w:br/>
        <w:t>configure terminal</w:t>
        <w:br/>
        <w:br/>
        <w:t>hostname R1</w:t>
        <w:br/>
        <w:br/>
        <w:t>! --- Disable DNS Lookup &amp; Set Domain Name ---</w:t>
        <w:br/>
        <w:t>no ip domain-lookup</w:t>
        <w:br/>
        <w:t>ip domain-name hospital.local</w:t>
        <w:br/>
        <w:br/>
        <w:t>! --- Security Warning &amp; Legal Disclaimer Banner ---</w:t>
        <w:br/>
        <w:t>banner motd ^C</w:t>
        <w:br/>
        <w:t>================================================================================</w:t>
        <w:br/>
        <w:t xml:space="preserve">  R1 : Main Hospital Core Router - VIT SCOPE CN Project</w:t>
        <w:br/>
        <w:t xml:space="preserve">  UNAUTHORIZED ACCESS TO THIS NETWORK DEVICE IS STRICTLY PROHIBITED!</w:t>
        <w:br/>
        <w:t xml:space="preserve">  All activities, keystrokes, and sessions are logged and monitored.</w:t>
        <w:br/>
        <w:t>================================================================================</w:t>
        <w:br/>
        <w:t>^C</w:t>
        <w:br/>
        <w:br/>
        <w:t>! --- Management Authentication &amp; Credential Encryption ---</w:t>
        <w:br/>
        <w:t>enable secret class123</w:t>
        <w:br/>
        <w:t>service password-encryption</w:t>
        <w:br/>
        <w:t>username admin privilege 15 secret class123</w:t>
        <w:br/>
        <w:br/>
        <w:t>! --- Cryptographic SSH Version 2 Configuration ---</w:t>
        <w:br/>
        <w:t>crypto key generate rsa modulus 1024</w:t>
        <w:br/>
        <w:t>ip ssh version 2</w:t>
        <w:br/>
        <w:t>ip ssh time-out 60</w:t>
        <w:br/>
        <w:t>ip ssh authentication-retries 3</w:t>
        <w:br/>
        <w:br/>
        <w:t>! --- Infrastructure Hardening: Standard ACL for VTY Management ---</w:t>
        <w:br/>
        <w:t>ip access-list standard ACL-VTY-SSH</w:t>
        <w:br/>
        <w:t xml:space="preserve"> remark Permit Central Hospital NOC Management Console</w:t>
        <w:br/>
        <w:t xml:space="preserve"> permit host 172.16.7.212</w:t>
        <w:br/>
        <w:t xml:space="preserve"> remark Permit Remote Clinic Local Management Station</w:t>
        <w:br/>
        <w:t xml:space="preserve"> permit host 172.16.8.75</w:t>
        <w:br/>
        <w:t xml:space="preserve"> remark Deny all other administrative attempts with logging</w:t>
        <w:br/>
        <w:t xml:space="preserve"> deny any log</w:t>
        <w:br/>
        <w:t>exit</w:t>
        <w:br/>
        <w:br/>
        <w:t>! --- Console Line Security ---</w:t>
        <w:br/>
        <w:t>line con 0</w:t>
        <w:br/>
        <w:t xml:space="preserve"> password cisco</w:t>
        <w:br/>
        <w:t xml:space="preserve"> login</w:t>
        <w:br/>
        <w:t xml:space="preserve"> logging synchronous</w:t>
        <w:br/>
        <w:t xml:space="preserve"> exec-timeout 15 0</w:t>
        <w:br/>
        <w:t>exit</w:t>
        <w:br/>
        <w:br/>
        <w:t>! --- VTY Lines Security (SSH Only, Restricted Access-Class, Session Timeout) ---</w:t>
        <w:br/>
        <w:t>line vty 0 4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line vty 5 15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! --- Disable Insecure / Unnecessary Management Services ---</w:t>
        <w:br/>
        <w:t>no ip http server</w:t>
        <w:br/>
        <w:t>no ip http secure-server</w:t>
        <w:br/>
        <w:t>no ip source-route</w:t>
        <w:br/>
        <w:br/>
        <w:t>! --- Centralized Time Synchronization (NTP Client) ---</w:t>
        <w:br/>
        <w:t>ntp server 172.16.7.4</w:t>
        <w:br/>
        <w:br/>
        <w:t>! --- Centralized Logging (Syslog Client) ---</w:t>
        <w:br/>
        <w:t>logging host 172.16.7.4</w:t>
        <w:br/>
        <w:t>logging trap informational</w:t>
        <w:br/>
        <w:t>logging buffered 4096 informational</w:t>
        <w:br/>
        <w:br/>
        <w:t>! --- Loopback0 Interface (OSPF Router ID) ---</w:t>
        <w:br/>
        <w:t>interface Loopback0</w:t>
        <w:br/>
        <w:t xml:space="preserve"> description OSPF_Router_ID_and_Management</w:t>
        <w:br/>
        <w:t xml:space="preserve"> ip address 172.16.8.104 255.255.255.255</w:t>
        <w:br/>
        <w:t xml:space="preserve"> no shutdown</w:t>
        <w:br/>
        <w:t>exit</w:t>
        <w:br/>
        <w:br/>
        <w:t>! --- LAN Point-to-Point Uplinks to Distribution Switches ---</w:t>
        <w:br/>
        <w:t>interface GigabitEthernet0/0</w:t>
        <w:br/>
        <w:t xml:space="preserve"> description Link_to_SW-D1_Gi0/2</w:t>
        <w:br/>
        <w:t xml:space="preserve"> ip address 172.16.8.90 255.255.255.252</w:t>
        <w:br/>
        <w:t xml:space="preserve"> ip ospf network point-to-point</w:t>
        <w:br/>
        <w:t xml:space="preserve"> ip nat inside</w:t>
        <w:br/>
        <w:t xml:space="preserve"> no shutdown</w:t>
        <w:br/>
        <w:t>exit</w:t>
        <w:br/>
        <w:br/>
        <w:t>interface GigabitEthernet0/1</w:t>
        <w:br/>
        <w:t xml:space="preserve"> description Link_to_SW-D2_Gi0/2</w:t>
        <w:br/>
        <w:t xml:space="preserve"> ip address 172.16.8.94 255.255.255.252</w:t>
        <w:br/>
        <w:t xml:space="preserve"> ip ospf network point-to-point</w:t>
        <w:br/>
        <w:t xml:space="preserve"> ip nat inside</w:t>
        <w:br/>
        <w:t xml:space="preserve"> no shutdown</w:t>
        <w:br/>
        <w:t>exit</w:t>
        <w:br/>
        <w:br/>
        <w:t>! --- Cryptographic Key-Chain for EIGRP Authentication ---</w:t>
        <w:br/>
        <w:t>key chain EIGRP_AUTH</w:t>
        <w:br/>
        <w:t xml:space="preserve"> key 1</w:t>
        <w:br/>
        <w:t xml:space="preserve">  key-string CiscoHospital2026</w:t>
        <w:br/>
        <w:t>exit</w:t>
        <w:br/>
        <w:br/>
        <w:t>! --- Quality of Service (QoS): Extended ACLs for Traffic Classification ---</w:t>
        <w:br/>
        <w:t>ip access-list extended ACL-QOS-VITALS</w:t>
        <w:br/>
        <w:t xml:space="preserve"> remark Class C1: ICU Bedside Sensors to Central Telemetry Server</w:t>
        <w:br/>
        <w:t xml:space="preserve"> permit udp 172.16.7.128 0.0.0.63 host 172.16.7.4</w:t>
        <w:br/>
        <w:t xml:space="preserve"> remark Class C1: Surgical Theatres to Central Telemetry Server</w:t>
        <w:br/>
        <w:t xml:space="preserve"> permit udp 172.16.7.64 0.0.0.63 host 172.16.7.4</w:t>
        <w:br/>
        <w:t xml:space="preserve"> remark Class C1: Remote Clinic Triage Station to Central Server</w:t>
        <w:br/>
        <w:t xml:space="preserve"> permit udp host 172.16.8.44 host 172.16.7.4</w:t>
        <w:br/>
        <w:t xml:space="preserve"> remark Class C1: Server Return Telemetry Traffic &amp; Sync</w:t>
        <w:br/>
        <w:t xml:space="preserve"> permit udp host 172.16.7.4 172.16.7.128 0.0.0.63</w:t>
        <w:br/>
        <w:t xml:space="preserve"> permit udp host 172.16.7.4 172.16.7.64 0.0.0.63</w:t>
        <w:br/>
        <w:t xml:space="preserve"> permit udp host 172.16.7.4 host 172.16.8.44</w:t>
        <w:br/>
        <w:t>exit</w:t>
        <w:br/>
        <w:br/>
        <w:t>ip access-list extended ACL-QOS-VOICE</w:t>
        <w:br/>
        <w:t xml:space="preserve"> remark Class C2: Main Voice Subnet to Clinic Voice Subnet RTP</w:t>
        <w:br/>
        <w:t xml:space="preserve"> permit udp 172.16.6.0 0.0.0.127 172.16.7.224 0.0.0.31</w:t>
        <w:br/>
        <w:t xml:space="preserve"> permit udp 172.16.7.224 0.0.0.31 172.16.6.0 0.0.0.127</w:t>
        <w:br/>
        <w:t xml:space="preserve"> remark Class C2: Dynamic RTP Bearer Audio Streams</w:t>
        <w:br/>
        <w:t xml:space="preserve"> permit udp any any range 16384 32767</w:t>
        <w:br/>
        <w:t xml:space="preserve"> remark Class C2: Session Initiation Protocol (SIP) Signaling</w:t>
        <w:br/>
        <w:t xml:space="preserve"> permit udp any any eq 5060</w:t>
        <w:br/>
        <w:t xml:space="preserve"> permit tcp any any eq 5060</w:t>
        <w:br/>
        <w:t xml:space="preserve"> remark Class C2: Skinny Call Control Protocol (SCCP) Signaling</w:t>
        <w:br/>
        <w:t xml:space="preserve"> permit tcp any any eq 2000</w:t>
        <w:br/>
        <w:t>exit</w:t>
        <w:br/>
        <w:br/>
        <w:t>ip access-list extended ACL-QOS-IMAGING</w:t>
        <w:br/>
        <w:t xml:space="preserve"> remark Class C3: DICOM Medical Image Transfers to PACS Server</w:t>
        <w:br/>
        <w:t xml:space="preserve"> permit tcp any host 172.16.7.7 eq 104</w:t>
        <w:br/>
        <w:t xml:space="preserve"> permit tcp host 172.16.7.7 any eq 104</w:t>
        <w:br/>
        <w:t xml:space="preserve"> remark Class C3: PACS Web Viewer &amp; Image Retrieval</w:t>
        <w:br/>
        <w:t xml:space="preserve"> permit tcp any host 172.16.7.7 eq 8080</w:t>
        <w:br/>
        <w:t xml:space="preserve"> permit tcp any host 172.16.7.7 eq 8443</w:t>
        <w:br/>
        <w:t xml:space="preserve"> remark Class C3: Clinic Cache Bulk Replication (FTP/TFTP Imaging Transfers)</w:t>
        <w:br/>
        <w:t xml:space="preserve"> permit tcp host 172.16.8.36 host 172.16.7.7</w:t>
        <w:br/>
        <w:t xml:space="preserve"> permit tcp host 172.16.7.7 host 172.16.8.36</w:t>
        <w:br/>
        <w:t>exit</w:t>
        <w:br/>
        <w:br/>
        <w:t>ip access-list extended ACL-QOS-ADMIN</w:t>
        <w:br/>
        <w:t xml:space="preserve"> remark Class C4: Electronic Health Record Web Portal Access</w:t>
        <w:br/>
        <w:t xml:space="preserve"> permit tcp 172.16.4.0 0.0.1.255 host 172.16.7.4 eq www</w:t>
        <w:br/>
        <w:t xml:space="preserve"> permit tcp 172.16.4.0 0.0.1.255 host 172.16.7.4 eq 443</w:t>
        <w:br/>
        <w:t xml:space="preserve"> permit tcp 172.16.8.0 0.0.0.31 host 172.16.7.4 eq www</w:t>
        <w:br/>
        <w:t xml:space="preserve"> permit tcp 172.16.8.0 0.0.0.31 host 172.16.7.4 eq 443</w:t>
        <w:br/>
        <w:t xml:space="preserve"> remark Class C4: Internal Core DNS Resolver Queries</w:t>
        <w:br/>
        <w:t xml:space="preserve"> permit udp any host 172.16.7.4 eq domain</w:t>
        <w:br/>
        <w:t xml:space="preserve"> permit tcp any host 172.16.7.4 eq domain</w:t>
        <w:br/>
        <w:t xml:space="preserve"> remark Class C4: Secure Shell Out-of-Band Network Management</w:t>
        <w:br/>
        <w:t xml:space="preserve"> permit tcp 172.16.7.192 0.0.0.31 any eq 22</w:t>
        <w:br/>
        <w:t xml:space="preserve"> permit tcp 172.16.8.64 0.0.0.15 any eq 22</w:t>
        <w:br/>
        <w:t>exit</w:t>
        <w:br/>
        <w:br/>
        <w:t>! --- Quality of Service (QoS): MQC Class-Maps ---</w:t>
        <w:br/>
        <w:t>class-map match-any CM-VITALS</w:t>
        <w:br/>
        <w:t xml:space="preserve"> description Life_Critical_Bedside_ICU_Surgical_Telemetry</w:t>
        <w:br/>
        <w:t xml:space="preserve"> match access-group name ACL-QOS-VITALS</w:t>
        <w:br/>
        <w:t xml:space="preserve"> match ip dscp ef</w:t>
        <w:br/>
        <w:t>exit</w:t>
        <w:br/>
        <w:br/>
        <w:t>class-map match-any CM-VOICE</w:t>
        <w:br/>
        <w:t xml:space="preserve"> description VoIP_Bearer_Audio_and_PBX_Signaling</w:t>
        <w:br/>
        <w:t xml:space="preserve"> match access-group name ACL-QOS-VOICE</w:t>
        <w:br/>
        <w:t xml:space="preserve"> match ip dscp cs5</w:t>
        <w:br/>
        <w:t xml:space="preserve"> match ip dscp ef</w:t>
        <w:br/>
        <w:t xml:space="preserve"> match ip dscp cs3</w:t>
        <w:br/>
        <w:t>exit</w:t>
        <w:br/>
        <w:br/>
        <w:t>class-map match-any CM-IMAGING</w:t>
        <w:br/>
        <w:t xml:space="preserve"> description PACS_DICOM_Radiological_Image_Transfers</w:t>
        <w:br/>
        <w:t xml:space="preserve"> match access-group name ACL-QOS-IMAGING</w:t>
        <w:br/>
        <w:t xml:space="preserve"> match ip dscp af31</w:t>
        <w:br/>
        <w:t>exit</w:t>
        <w:br/>
        <w:br/>
        <w:t>class-map match-any CM-ADMIN</w:t>
        <w:br/>
        <w:t xml:space="preserve"> description Administrative_EHR_Portal_and_Core_Services</w:t>
        <w:br/>
        <w:t xml:space="preserve"> match access-group name ACL-QOS-ADMIN</w:t>
        <w:br/>
        <w:t xml:space="preserve"> match ip dscp af21</w:t>
        <w:br/>
        <w:t xml:space="preserve"> match ip dscp cs2</w:t>
        <w:br/>
        <w:t>exit</w:t>
        <w:br/>
        <w:br/>
        <w:t>! --- Quality of Service (QoS): MQC Policy-Map Definition ---</w:t>
        <w:br/>
        <w:t>policy-map PM-WAN-EDGE-OUT</w:t>
        <w:br/>
        <w:t xml:space="preserve"> description Disaster_Resilient_Hospital_WAN_QoS_Policy</w:t>
        <w:br/>
        <w:t xml:space="preserve"> class CM-VITALS</w:t>
        <w:br/>
        <w:t xml:space="preserve">  priority percent 25</w:t>
        <w:br/>
        <w:t xml:space="preserve"> class CM-VOICE</w:t>
        <w:br/>
        <w:t xml:space="preserve">  bandwidth percent 20</w:t>
        <w:br/>
        <w:t xml:space="preserve"> class CM-IMAGING</w:t>
        <w:br/>
        <w:t xml:space="preserve">  bandwidth percent 15</w:t>
        <w:br/>
        <w:t xml:space="preserve"> class CM-ADMIN</w:t>
        <w:br/>
        <w:t xml:space="preserve">  bandwidth percent 15</w:t>
        <w:br/>
        <w:t xml:space="preserve"> class class-default</w:t>
        <w:br/>
        <w:t xml:space="preserve">  fair-queue</w:t>
        <w:br/>
        <w:t>exit</w:t>
        <w:br/>
        <w:br/>
        <w:t>! --- Primary WAN Link (Serial0/0/0 - DCE): OSPF Area 0 Backbone ---</w:t>
        <w:br/>
        <w:t>interface Serial0/0/0</w:t>
        <w:br/>
        <w:t xml:space="preserve"> description Primary_WAN_Link_to_R2_Se0/0/0_OSPF_Area0</w:t>
        <w:br/>
        <w:t xml:space="preserve"> ip address 172.16.8.81 255.255.255.252</w:t>
        <w:br/>
        <w:t xml:space="preserve"> clock rate 128000</w:t>
        <w:br/>
        <w:t xml:space="preserve"> bandwidth 2048</w:t>
        <w:br/>
        <w:t xml:space="preserve"> ip ospf network point-to-point</w:t>
        <w:br/>
        <w:t xml:space="preserve"> ip ospf cost 48</w:t>
        <w:br/>
        <w:t xml:space="preserve"> ip ospf hello-interval 1</w:t>
        <w:br/>
        <w:t xml:space="preserve"> ip ospf dead-interval 4</w:t>
        <w:br/>
        <w:t xml:space="preserve"> ip ospf authentication message-digest</w:t>
        <w:br/>
        <w:t xml:space="preserve"> ip ospf message-digest-key 1 md5 CiscoHospital2026</w:t>
        <w:br/>
        <w:t xml:space="preserve"> ip nat inside</w:t>
        <w:br/>
        <w:t xml:space="preserve"> service-policy output PM-WAN-EDGE-OUT</w:t>
        <w:br/>
        <w:t xml:space="preserve"> no shutdown</w:t>
        <w:br/>
        <w:t>exit</w:t>
        <w:br/>
        <w:br/>
        <w:t>! --- Secondary WAN Link (Serial0/0/1 - DCE): Standby EIGRP AS 100 ---</w:t>
        <w:br/>
        <w:t>interface Serial0/0/1</w:t>
        <w:br/>
        <w:t xml:space="preserve"> description Standby_WAN_Link_to_R2_Se0/0/1_EIGRP_Backup</w:t>
        <w:br/>
        <w:t xml:space="preserve"> ip address 172.16.8.85 255.255.255.252</w:t>
        <w:br/>
        <w:t xml:space="preserve"> clock rate 128000</w:t>
        <w:br/>
        <w:t xml:space="preserve"> bandwidth 1544</w:t>
        <w:br/>
        <w:t xml:space="preserve"> ip authentication mode eigrp 100 md5</w:t>
        <w:br/>
        <w:t xml:space="preserve"> ip authentication key-chain eigrp 100 EIGRP_AUTH</w:t>
        <w:br/>
        <w:t xml:space="preserve"> ip nat inside</w:t>
        <w:br/>
        <w:t xml:space="preserve"> service-policy output PM-WAN-EDGE-OUT</w:t>
        <w:br/>
        <w:t xml:space="preserve"> no shutdown</w:t>
        <w:br/>
        <w:t>exit</w:t>
        <w:br/>
        <w:br/>
        <w:t>! --- Internet Edge Perimeter Firewall ACL (BCP 38 / RFC 2827) ---</w:t>
        <w:br/>
        <w:t>ip access-list extended ACL-EDGE-IN</w:t>
        <w:br/>
        <w:t xml:space="preserve"> remark BCP 38 Anti-Spoofing: Drop RFC 1918 Class A from Internet</w:t>
        <w:br/>
        <w:t xml:space="preserve"> deny ip 10.0.0.0 0.255.255.255 any log</w:t>
        <w:br/>
        <w:t xml:space="preserve"> remark Anti-Spoofing: Drop internal hospital 172.16.0.0/16 arriving from Internet</w:t>
        <w:br/>
        <w:t xml:space="preserve"> deny ip 172.16.0.0 0.15.255.255 any log</w:t>
        <w:br/>
        <w:t xml:space="preserve"> remark Anti-Spoofing: Drop RFC 1918 Class C from Internet</w:t>
        <w:br/>
        <w:t xml:space="preserve"> deny ip 192.168.0.0 0.0.255.255 any log</w:t>
        <w:br/>
        <w:t xml:space="preserve"> remark Anti-Spoofing: Drop Loopback sources</w:t>
        <w:br/>
        <w:t xml:space="preserve"> deny ip 127.0.0.0 0.255.255.255 any log</w:t>
        <w:br/>
        <w:t xml:space="preserve"> remark Anti-Spoofing: Drop APIPA link-local sources</w:t>
        <w:br/>
        <w:t xml:space="preserve"> deny ip 169.254.0.0 0.0.255.255 any log</w:t>
        <w:br/>
        <w:t xml:space="preserve"> remark Anti-Spoofing: Drop Multicast and experimental blocks</w:t>
        <w:br/>
        <w:t xml:space="preserve"> deny ip 224.0.0.0 15.255.255.255 any log</w:t>
        <w:br/>
        <w:t xml:space="preserve"> remark Published Portal: Permit public access to published EHR Web Portal</w:t>
        <w:br/>
        <w:t xml:space="preserve"> permit tcp any host 172.16.8.102 eq www</w:t>
        <w:br/>
        <w:t xml:space="preserve"> permit tcp any host 172.16.8.102 eq 443</w:t>
        <w:br/>
        <w:t xml:space="preserve"> remark Stateful Return: Permit established TCP response streams</w:t>
        <w:br/>
        <w:t xml:space="preserve"> permit tcp any any established</w:t>
        <w:br/>
        <w:t xml:space="preserve"> remark Diagnostic Return: Permit ICMP echo-reply and control messages</w:t>
        <w:br/>
        <w:t xml:space="preserve"> permit icmp any any echo-reply</w:t>
        <w:br/>
        <w:t xml:space="preserve"> permit icmp any any unreachable</w:t>
        <w:br/>
        <w:t xml:space="preserve"> permit icmp any any time-exceeded</w:t>
        <w:br/>
        <w:t xml:space="preserve"> remark Default Rule: Drop and log all unsolicited inbound traffic</w:t>
        <w:br/>
        <w:t xml:space="preserve"> deny ip any any log</w:t>
        <w:br/>
        <w:t>exit</w:t>
        <w:br/>
        <w:br/>
        <w:t>! --- Internet Edge Interface (GigabitEthernet0/2): ISP Gateway ---</w:t>
        <w:br/>
        <w:t>interface GigabitEthernet0/2</w:t>
        <w:br/>
        <w:t xml:space="preserve"> description Internet_Edge_Uplink_to_ISP</w:t>
        <w:br/>
        <w:t xml:space="preserve"> ip address 172.16.8.102 255.255.255.252</w:t>
        <w:br/>
        <w:t xml:space="preserve"> ip access-group ACL-EDGE-IN in</w:t>
        <w:br/>
        <w:t xml:space="preserve"> ip nat outside</w:t>
        <w:br/>
        <w:t xml:space="preserve"> no cdp enable</w:t>
        <w:br/>
        <w:t xml:space="preserve"> no shutdown</w:t>
        <w:br/>
        <w:t>exit</w:t>
        <w:br/>
        <w:br/>
        <w:t>! --- Default Route to ISP Gateway ---</w:t>
        <w:br/>
        <w:t>ip route 0.0.0.0 0.0.0.0 172.16.8.101</w:t>
        <w:br/>
        <w:br/>
        <w:t>! --- NAT Overload (PAT) &amp; Port-Forwarding Configuration ---</w:t>
        <w:br/>
        <w:t>ip access-list standard NAT-ACL</w:t>
        <w:br/>
        <w:t xml:space="preserve"> remark Permit Main Hospital Guest Wi-Fi (VLAN 40)</w:t>
        <w:br/>
        <w:t xml:space="preserve"> permit 172.16.0.0 0.0.3.255</w:t>
        <w:br/>
        <w:t xml:space="preserve"> remark Permit Main Hospital Administration (VLAN 30)</w:t>
        <w:br/>
        <w:t xml:space="preserve"> permit 172.16.4.0 0.0.1.255</w:t>
        <w:br/>
        <w:t xml:space="preserve"> remark Permit Remote Clinic Guest Wi-Fi (VLAN 40)</w:t>
        <w:br/>
        <w:t xml:space="preserve"> permit 172.16.6.128 0.0.0.127</w:t>
        <w:br/>
        <w:t xml:space="preserve"> remark Permit Remote Clinic Administration (VLAN 30)</w:t>
        <w:br/>
        <w:t xml:space="preserve"> permit 172.16.8.0 0.0.0.31</w:t>
        <w:br/>
        <w:t xml:space="preserve"> remark Deny and log all other internal ranges (ICU, Surgery, Voice, Mgmt, Server Farm)</w:t>
        <w:br/>
        <w:t xml:space="preserve"> deny any log</w:t>
        <w:br/>
        <w:t>exit</w:t>
        <w:br/>
        <w:br/>
        <w:t>! Dynamic PAT Overload: Multiplex authorized client outbound flows across outside Gi0/2</w:t>
        <w:br/>
        <w:t>ip nat inside source list NAT-ACL interface GigabitEthernet0/2 overload</w:t>
        <w:br/>
        <w:br/>
        <w:t>! Static NAT Port Forwarding: Expose Central Hospital EHR Web Portal to Public Internet</w:t>
        <w:br/>
        <w:t>! Outside IP 172.16.8.102:80 -&gt; Inside Server SRV-CENTRAL 172.16.7.4:80</w:t>
        <w:br/>
        <w:t>ip nat inside source static tcp 172.16.7.4 80 172.16.8.102 80 extendable</w:t>
        <w:br/>
        <w:t>! Outside IP 172.16.8.102:443 -&gt; Inside Server SRV-CENTRAL 172.16.7.4:443</w:t>
        <w:br/>
        <w:t>ip nat inside source static tcp 172.16.7.4 443 172.16.8.102 443 extendable</w:t>
        <w:br/>
        <w:br/>
        <w:t>! --- Dynamic Routing: Multi-Area OSPF Process 1 (Primary Path) ---</w:t>
        <w:br/>
        <w:t>router ospf 1</w:t>
        <w:br/>
        <w:t xml:space="preserve"> router-id 172.16.8.104</w:t>
        <w:br/>
        <w:t xml:space="preserve"> ! Originate Type-5 AS-External default route toward core switches &amp; Remote Clinic</w:t>
        <w:br/>
        <w:t xml:space="preserve"> default-information originate</w:t>
        <w:br/>
        <w:t xml:space="preserve"> ! Security: Passive-interface default prevents rogue adjacencies on untrusted ports</w:t>
        <w:br/>
        <w:t xml:space="preserve"> passive-interface default</w:t>
        <w:br/>
        <w:t xml:space="preserve"> no passive-interface GigabitEthernet0/0</w:t>
        <w:br/>
        <w:t xml:space="preserve"> no passive-interface GigabitEthernet0/1</w:t>
        <w:br/>
        <w:t xml:space="preserve"> no passive-interface Serial0/0/0</w:t>
        <w:br/>
        <w:t xml:space="preserve"> no passive-interface Loopback0</w:t>
        <w:br/>
        <w:t xml:space="preserve"> ! Core Backbone Area 0 Advertisements</w:t>
        <w:br/>
        <w:t xml:space="preserve"> network 172.16.8.104 0.0.0.0 area 0       ! Loopback0</w:t>
        <w:br/>
        <w:t xml:space="preserve"> network 172.16.8.80 0.0.0.3 area 0         ! Primary Serial WAN (Se0/0/0)</w:t>
        <w:br/>
        <w:t xml:space="preserve"> network 172.16.8.88 0.0.0.3 area 0         ! Routed link to SW-D1 (Gi0/0)</w:t>
        <w:br/>
        <w:t xml:space="preserve"> network 172.16.8.92 0.0.0.3 area 0         ! Routed link to SW-D2 (Gi0/1)</w:t>
        <w:br/>
        <w:t>exit</w:t>
        <w:br/>
        <w:br/>
        <w:t>! --- Dynamic Routing: EIGRP AS 100 (Secondary Standby Path) ---</w:t>
        <w:br/>
        <w:t>! CRITICAL: Default EIGRP AD is 90, which beats OSPF (110).</w:t>
        <w:br/>
        <w:t>! By raising EIGRP internal AD to 120, OSPF is ALWAYS preferred when primary WAN is UP.</w:t>
        <w:br/>
        <w:t>router eigrp 100</w:t>
        <w:br/>
        <w:t xml:space="preserve"> no auto-summary</w:t>
        <w:br/>
        <w:t xml:space="preserve"> network 172.16.8.84 0.0.0.3                ! Secondary Serial WAN (Se0/0/1)</w:t>
        <w:br/>
        <w:t xml:space="preserve"> network 172.16.8.88 0.0.0.3                ! Routed link to SW-D1</w:t>
        <w:br/>
        <w:t xml:space="preserve"> network 172.16.8.92 0.0.0.3                ! Routed link to SW-D2</w:t>
        <w:br/>
        <w:t xml:space="preserve"> network 172.16.0.0 0.0.255.255              ! Hospital subnets</w:t>
        <w:br/>
        <w:t xml:space="preserve"> distance eigrp 120 170</w:t>
        <w:br/>
        <w:t xml:space="preserve"> passive-interface default</w:t>
        <w:br/>
        <w:t xml:space="preserve"> no passive-interface Serial0/0/1</w:t>
        <w:br/>
        <w:t>exit</w:t>
        <w:br/>
        <w:br/>
        <w:t>! --- Quality of Service (QoS): Modular QoS CLI (MQC) ---</w:t>
        <w:br/>
        <w:t>class-map match-any VITALS-VOICE</w:t>
        <w:br/>
        <w:t xml:space="preserve"> match ip dscp ef</w:t>
        <w:br/>
        <w:t>exit</w:t>
        <w:br/>
        <w:br/>
        <w:t>class-map match-any IMAGING</w:t>
        <w:br/>
        <w:t xml:space="preserve"> match ip dscp af31</w:t>
        <w:br/>
        <w:t>exit</w:t>
        <w:br/>
        <w:br/>
        <w:t>policy-map HOSPITAL-QOS</w:t>
        <w:br/>
        <w:t xml:space="preserve"> class VITALS-VOICE</w:t>
        <w:br/>
        <w:t xml:space="preserve">  priority percent 30</w:t>
        <w:br/>
        <w:t xml:space="preserve"> class IMAGING</w:t>
        <w:br/>
        <w:t xml:space="preserve">  bandwidth percent 40</w:t>
        <w:br/>
        <w:t xml:space="preserve"> class class-default</w:t>
        <w:br/>
        <w:t xml:space="preserve">  fair-queue</w:t>
        <w:br/>
        <w:t>exit</w:t>
        <w:br/>
        <w:br/>
        <w:t>! Apply QoS policy egress on WAN links</w:t>
        <w:br/>
        <w:t>interface Serial0/0/0</w:t>
        <w:br/>
        <w:t xml:space="preserve"> service-policy output HOSPITAL-QOS</w:t>
        <w:br/>
        <w:t>exit</w:t>
        <w:br/>
        <w:br/>
        <w:t>interface Serial0/0/1</w:t>
        <w:br/>
        <w:t xml:space="preserve"> service-policy output HOSPITAL-QOS</w:t>
        <w:br/>
        <w:t>exit</w:t>
        <w:br/>
        <w:br/>
        <w:t>end</w:t>
        <w:br/>
        <w:t>write memory</w:t>
        <w:br/>
        <w:br/>
        <w:t>! ==============================================================================</w:t>
        <w:br/>
        <w:t>! VERIFICATION COMMANDS &amp; EXPECTED OUTPUT</w:t>
        <w:br/>
        <w:t>! ==============================================================================</w:t>
        <w:br/>
        <w:t>!</w:t>
        <w:br/>
        <w:t>! 1. Verify Active Interface Inbound ACL Binding:</w:t>
        <w:br/>
        <w:t>!    R1# show ip interface GigabitEthernet0/2 | include Inbound access list</w:t>
        <w:br/>
        <w:t>!    EXPECTED OUTPUT:</w:t>
        <w:br/>
        <w:t>!    Inbound access list is ACL-EDGE-IN</w:t>
        <w:br/>
        <w:t>!</w:t>
        <w:br/>
        <w:t>! 2. Clear Access-List Counters Before Testing:</w:t>
        <w:br/>
        <w:t>!    R1# clear access-list counters</w:t>
        <w:br/>
        <w:t>!    Clear "access-list counters" to [confirm]</w:t>
        <w:br/>
        <w:t>!</w:t>
        <w:br/>
        <w:t>! 3. Verify Edge ACL Rules and Hit Counts:</w:t>
        <w:br/>
        <w:t>!    R1# show access-lists ACL-EDGE-IN</w:t>
        <w:br/>
        <w:t>!    EXPECTED OUTPUT:</w:t>
        <w:br/>
        <w:t>!    Extended IP access list ACL-EDGE-IN</w:t>
        <w:br/>
        <w:t>!        10 deny ip 10.0.0.0 0.255.255.255 any log</w:t>
        <w:br/>
        <w:t>!        20 deny ip 172.16.0.0 0.15.255.255 any log</w:t>
        <w:br/>
        <w:t>!        30 deny ip 192.168.0.0 0.0.255.255 any log</w:t>
        <w:br/>
        <w:t>!        40 deny ip 127.0.0.0 0.255.255.255 any log</w:t>
        <w:br/>
        <w:t>!        50 deny ip 169.254.0.0 0.0.255.255 any log</w:t>
        <w:br/>
        <w:t>!        60 deny ip 224.0.0.0 15.255.255.255 any log</w:t>
        <w:br/>
        <w:t>!        70 permit tcp any host 172.16.8.102 eq www (15 matches)</w:t>
        <w:br/>
        <w:t>!        80 permit tcp any host 172.16.8.102 eq 443 (24 matches)</w:t>
        <w:br/>
        <w:t>!        90 permit tcp any any established (128 matches)</w:t>
        <w:br/>
        <w:t>!        100 permit icmp any any echo-reply (5 matches)</w:t>
        <w:br/>
        <w:t>!        110 permit icmp any any unreachable</w:t>
        <w:br/>
        <w:t>!        120 permit icmp any any time-exceeded</w:t>
        <w:br/>
        <w:t>!        130 deny ip any any log (3 matches)</w:t>
        <w:br/>
        <w:t>!</w:t>
        <w:br/>
        <w:t>! 4. Verify VTY SSH Management Access-Class:</w:t>
        <w:br/>
        <w:t>!    R1# show access-lists ACL-VTY-SSH</w:t>
        <w:br/>
        <w:t>!    EXPECTED OUTPUT:</w:t>
        <w:br/>
        <w:t>!    Standard IP access list ACL-VTY-SSH</w:t>
        <w:br/>
        <w:t>!        10 permit host 172.16.7.212 (2 matches)</w:t>
        <w:br/>
        <w:t>!        20 permit host 172.16.8.75</w:t>
        <w:br/>
        <w:t>!        30 deny any log</w:t>
        <w:br/>
        <w:t>!</w:t>
        <w:br/>
        <w:t>! 5. Verify OSPF Neighbor Adjacencies (Expect 3 Full Neighbors):</w:t>
        <w:br/>
        <w:t>!    R1# show ip ospf neighbor</w:t>
        <w:br/>
        <w:t>!    EXPECTED OUTPUT:</w:t>
        <w:br/>
        <w:t>!    Neighbor ID     Pri   State           Dead Time   Address         Interface</w:t>
        <w:br/>
        <w:t>!    172.16.8.105      0   FULL/  -        00:00:03    172.16.8.82     Serial0/0/0</w:t>
        <w:br/>
        <w:t>!    172.16.8.106      0   FULL/  -        00:00:34    172.16.8.89     GigabitEthernet0/0</w:t>
        <w:br/>
        <w:t>!    172.16.8.107      0   FULL/  -        00:00:36    172.16.8.93     GigabitEthernet0/1</w:t>
        <w:br/>
        <w:t>!</w:t>
        <w:br/>
        <w:t>! 6. Verify EIGRP Standby Neighbor Adjacency:</w:t>
        <w:br/>
        <w:t>!    R1# show ip eigrp neighbors</w:t>
        <w:br/>
        <w:t>!    EXPECTED OUTPUT:</w:t>
        <w:br/>
        <w:t>!    H   Address          Interface       Hold  Uptime    SRTT   RTO   Q   Seq</w:t>
        <w:br/>
        <w:t>!    0   172.16.8.86      Se0/0/1           12  00:10:45   24    200   0   14</w:t>
        <w:br/>
        <w:t>!</w:t>
        <w:br/>
        <w:t>! 7. Verify NAT Translations (Static Port-Forwarding &amp; Dynamic PAT Overload):</w:t>
        <w:br/>
        <w:t>!    R1# show ip nat translations</w:t>
        <w:br/>
        <w:t>!    EXPECTED OUTPUT:</w:t>
        <w:br/>
        <w:t>!    Pro Inside global         Inside local          Outside local         Outside global</w:t>
        <w:br/>
        <w:t>!    tcp 172.16.8.102:80       172.16.7.4:80         ---                   ---</w:t>
        <w:br/>
        <w:t>!    tcp 172.16.8.102:443      172.16.7.4:443        ---                   ---</w:t>
        <w:br/>
        <w:t>!    tcp 172.16.8.102:51432    172.16.4.10:51432     203.0.113.80:80       203.0.113.80:80</w:t>
        <w:br/>
        <w:t>!    tcp 172.16.8.102:52110    172.16.0.11:52110     203.0.113.80:443      203.0.113.80:443</w:t>
        <w:br/>
        <w:t>!    icmp 172.16.8.102:1       172.16.4.10:1         8.8.8.8:1             8.8.8.8:1</w:t>
        <w:br/>
        <w:t>!</w:t>
        <w:br/>
        <w:t>! 8. Verify NAT Operational Statistics:</w:t>
        <w:br/>
        <w:t>!    R1# show ip nat statistics</w:t>
        <w:br/>
        <w:t>!    EXPECTED OUTPUT:</w:t>
        <w:br/>
        <w:t>!    Total active translations: 5 (2 static, 3 dynamic; 3 extended)</w:t>
        <w:br/>
        <w:t>!    Outside interfaces:</w:t>
        <w:br/>
        <w:t>!      GigabitEthernet0/2</w:t>
        <w:br/>
        <w:t>!    Inside interfaces:</w:t>
        <w:br/>
        <w:t>!      GigabitEthernet0/0, GigabitEthernet0/1, Serial0/0/0, Serial0/0/1</w:t>
        <w:br/>
        <w:t>!    Hits: 342  Misses: 2</w:t>
        <w:br/>
        <w:t>!    CEF Translated packets: 344, CEF Punted packets: 0</w:t>
        <w:br/>
        <w:t>!    Expired translations: 18</w:t>
        <w:br/>
        <w:t>!    Dynamic mappings:</w:t>
        <w:br/>
        <w:t>!    -- Inside Source</w:t>
        <w:br/>
        <w:t>!    [Id: 1] access-list NAT-ACL interface GigabitEthernet0/2 ref count 3</w:t>
        <w:br/>
        <w:t>!</w:t>
        <w:br/>
        <w:t>! 9. Verify Egress QoS Policy &amp; Queue Counters on Primary WAN (Serial0/0/0):</w:t>
        <w:br/>
        <w:t>!    R1# show policy-map interface Serial0/0/0</w:t>
        <w:br/>
        <w:t>!    EXPECTED OUTPUT:</w:t>
        <w:br/>
        <w:t>!    Serial0/0/0</w:t>
        <w:br/>
        <w:t>!      Service-policy output: PM-WAN-EDGE-OUT</w:t>
        <w:br/>
        <w:t>!        Class-map: CM-VITALS (match-any)</w:t>
        <w:br/>
        <w:t>!          50 packets, 4200 bytes</w:t>
        <w:br/>
        <w:t>!          5 minute offered rate 8000 bps, drop rate 0 BPS</w:t>
        <w:br/>
        <w:t>!          Match: access-group name ACL-QOS-VITALS</w:t>
        <w:br/>
        <w:t>!            50 packets, 4200 bytes</w:t>
        <w:br/>
        <w:t>!          Queueing</w:t>
        <w:br/>
        <w:t>!            Strict Priority</w:t>
        <w:br/>
        <w:t>!            Output Queue: Conversation 264</w:t>
        <w:br/>
        <w:t>!            Bandwidth 25 (%)</w:t>
        <w:br/>
        <w:t>!            Bandwidth 512 (kbps) Burst 12800 (Bytes)</w:t>
        <w:br/>
        <w:t>!            (pkts matched/bytes matched) 50/4200</w:t>
        <w:br/>
        <w:t>!            (total drops/bytes drops) 0/0</w:t>
        <w:br/>
        <w:t>!        Class-map: CM-VOICE (match-any)</w:t>
        <w:br/>
        <w:t>!          0 packets, 0 bytes</w:t>
        <w:br/>
        <w:t>!          5 minute offered rate 0 BPS, drop rate 0 BPS</w:t>
        <w:br/>
        <w:t>!          Match: access-group name ACL-QOS-VOICE</w:t>
        <w:br/>
        <w:t>!          Queueing</w:t>
        <w:br/>
        <w:t>!            Output Queue: Conversation 265</w:t>
        <w:br/>
        <w:t>!            Bandwidth 20 (%)</w:t>
        <w:br/>
        <w:t>!            Bandwidth 409 (kbps) Max Threshold 64 (packets)</w:t>
        <w:br/>
        <w:t>!            (total drops/bytes drops) 0/0</w:t>
        <w:br/>
        <w:t>!        Class-map: CM-IMAGING (match-any)</w:t>
        <w:br/>
        <w:t>!          100 packets, 142800 bytes</w:t>
        <w:br/>
        <w:t>!          5 minute offered rate 1820000 bps, drop rate 45000 BPS</w:t>
        <w:br/>
        <w:t>!          Match: access-group name ACL-QOS-IMAGING</w:t>
        <w:br/>
        <w:t>!            100 packets, 142800 bytes</w:t>
        <w:br/>
        <w:t>!          Queueing</w:t>
        <w:br/>
        <w:t>!            Output Queue: Conversation 266</w:t>
        <w:br/>
        <w:t>!            Bandwidth 15 (%)</w:t>
        <w:br/>
        <w:t>!            Bandwidth 307 (kbps) Max Threshold 64 (packets)</w:t>
        <w:br/>
        <w:t>!            (pkts matched/bytes matched) 100/142800</w:t>
        <w:br/>
        <w:t>!            (total drops/bytes drops) 12/17136</w:t>
        <w:br/>
        <w:t>!        Class-map: CM-ADMIN (match-any)</w:t>
        <w:br/>
        <w:t>!          15 packets, 1260 bytes</w:t>
        <w:br/>
        <w:t>!          5 minute offered rate 2000 bps, drop rate 0 BPS</w:t>
        <w:br/>
        <w:t>!          Match: access-group name ACL-QOS-ADMIN</w:t>
        <w:br/>
        <w:t>!          Queueing</w:t>
        <w:br/>
        <w:t>!            Output Queue: Conversation 267</w:t>
        <w:br/>
        <w:t>!            Bandwidth 15 (%)</w:t>
        <w:br/>
        <w:t>!            Bandwidth 307 (kbps) Max Threshold 64 (packets)</w:t>
        <w:br/>
        <w:t>!            (total drops/bytes drops) 0/0</w:t>
        <w:br/>
        <w:t>!        Class-map: class-default (match-any)</w:t>
        <w:br/>
        <w:t>!          18 packets, 1548 bytes</w:t>
        <w:br/>
        <w:t>!          5 minute offered rate 2000 bps, drop rate 0 BPS</w:t>
        <w:br/>
        <w:t>!          Match: any</w:t>
        <w:br/>
        <w:t>!          Queueing</w:t>
        <w:br/>
        <w:t>!            Flow Based Fair Queueing</w:t>
        <w:br/>
        <w:t>!            Maximum Number of Hashed Queues 256</w:t>
        <w:br/>
        <w:t>!            (total drops/bytes drops) 0/0</w:t>
        <w:br/>
        <w:t>!</w:t>
        <w:br/>
        <w:t>! 10. Verify Egress QoS Policy on Backup WAN (Serial0/0/1):</w:t>
        <w:br/>
        <w:t>!    R1# show policy-map interface Serial0/0/1</w:t>
        <w:br/>
        <w:t>!    EXPECTED OUTPUT:</w:t>
        <w:br/>
        <w:t>!    Serial0/0/1</w:t>
        <w:br/>
        <w:t>!      Service-policy output: PM-WAN-EDGE-OUT</w:t>
        <w:br/>
        <w:t>!        Class-map: CM-VITALS (match-any)</w:t>
        <w:br/>
        <w:t>!          Bandwidth 25 (%)</w:t>
        <w:br/>
        <w:t>!          Bandwidth 386 (kbps) Burst 9650 (Bytes)</w:t>
        <w:br/>
        <w:t>!          (total drops/bytes drops) 0/0</w:t>
        <w:br/>
        <w:t>!        Class-map: CM-VOICE (match-any)</w:t>
        <w:br/>
        <w:t>!          Bandwidth 20 (%)</w:t>
        <w:br/>
        <w:t>!          Bandwidth 308 (kbps) Max Threshold 64 (packets)</w:t>
        <w:br/>
        <w:t>!        Class-map: CM-IMAGING (match-any)</w:t>
        <w:br/>
        <w:t>!          Bandwidth 15 (%)</w:t>
        <w:br/>
        <w:t>!          Bandwidth 231 (kbps) Max Threshold 64 (packets)</w:t>
        <w:br/>
        <w:t>!        Class-map: CM-ADMIN (match-any)</w:t>
        <w:br/>
        <w:t>!          Bandwidth 15 (%)</w:t>
        <w:br/>
        <w:t>!          Bandwidth 231 (kbps) Max Threshold 64 (packets)</w:t>
        <w:br/>
        <w:t>!        Class-map: class-default (match-any)</w:t>
        <w:br/>
        <w:t>!          Flow Based Fair Queueing</w:t>
        <w:br/>
        <w:t>! ==============================================================================</w:t>
        <w:br/>
      </w:r>
    </w:p>
    <w:p>
      <w:pPr>
        <w:pStyle w:val="Heading2"/>
        <w:spacing w:before="200" w:after="80"/>
      </w:pPr>
      <w:r>
        <w:t>Appendix 13.3: Device Configuration — R2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! ==============================================================================</w:t>
        <w:br/>
        <w:t>! DEVICE:       R2</w:t>
        <w:br/>
        <w:t>! HOSTNAME:     R2 (Remote Clinic - Core Router / ABR)</w:t>
        <w:br/>
        <w:t>! MODEL:        Cisco 2911 Integrated Services Router</w:t>
        <w:br/>
        <w:t>! MODULES:      HWIC-2T installed in Slot 0 (provides Serial0/0/0 &amp; Serial0/0/1)</w:t>
        <w:br/>
        <w:t>! WAN PRIMARY:  Serial0/0/0 (DTE) -&gt; R1 Se0/0/0 [OSPF Area 0 Backbone, AD 110]</w:t>
        <w:br/>
        <w:t>! WAN BACKUP:   Serial0/0/1 (DTE) -&gt; R1 Se0/0/1 [EIGRP AS 100 Standby, AD adjusted to 120]</w:t>
        <w:br/>
        <w:t>! LAN LINK:     GigabitEthernet0/0 -&gt; SW-D3 Gi0/1 (172.16.8.96/30) [OSPF Area 1]</w:t>
        <w:br/>
        <w:t>! ROLE:         OSPF Area Border Router (ABR) connecting Area 0 and Area 1</w:t>
        <w:br/>
        <w:t>! SECURITY:     ACL-VTY-SSH (NOC &amp; Local Admin SSH Isolation)</w:t>
        <w:br/>
        <w:t>! LOOPBACK0:    172.16.8.105/32 (OSPF Router ID &amp; Management)</w:t>
        <w:br/>
        <w:t>! ==============================================================================</w:t>
        <w:br/>
        <w:br/>
        <w:t>enable</w:t>
        <w:br/>
        <w:t>configure terminal</w:t>
        <w:br/>
        <w:br/>
        <w:t>hostname R2</w:t>
        <w:br/>
        <w:br/>
        <w:t>! --- Disable DNS Lookup &amp; Set Domain Name ---</w:t>
        <w:br/>
        <w:t>no ip domain-lookup</w:t>
        <w:br/>
        <w:t>ip domain-name hospital.local</w:t>
        <w:br/>
        <w:br/>
        <w:t>! --- Security Warning &amp; Legal Disclaimer Banner ---</w:t>
        <w:br/>
        <w:t>banner motd ^C</w:t>
        <w:br/>
        <w:t>================================================================================</w:t>
        <w:br/>
        <w:t xml:space="preserve">  R2 : Remote Clinic Core Router (ABR) - VIT SCOPE CN Project</w:t>
        <w:br/>
        <w:t xml:space="preserve">  UNAUTHORIZED ACCESS TO THIS NETWORK DEVICE IS STRICTLY PROHIBITED!</w:t>
        <w:br/>
        <w:t xml:space="preserve">  All activities, keystrokes, and sessions are logged and monitored.</w:t>
        <w:br/>
        <w:t>================================================================================</w:t>
        <w:br/>
        <w:t>^C</w:t>
        <w:br/>
        <w:br/>
        <w:t>! --- Management Authentication &amp; Credential Encryption ---</w:t>
        <w:br/>
        <w:t>enable secret class123</w:t>
        <w:br/>
        <w:t>service password-encryption</w:t>
        <w:br/>
        <w:t>username admin privilege 15 secret class123</w:t>
        <w:br/>
        <w:br/>
        <w:t>! --- Cryptographic SSH Version 2 Configuration ---</w:t>
        <w:br/>
        <w:t>crypto key generate rsa modulus 1024</w:t>
        <w:br/>
        <w:t>ip ssh version 2</w:t>
        <w:br/>
        <w:t>ip ssh time-out 60</w:t>
        <w:br/>
        <w:t>ip ssh authentication-retries 3</w:t>
        <w:br/>
        <w:br/>
        <w:t>! --- Infrastructure Hardening: Standard ACL for VTY Management ---</w:t>
        <w:br/>
        <w:t>ip access-list standard ACL-VTY-SSH</w:t>
        <w:br/>
        <w:t xml:space="preserve"> remark Permit Central Hospital NOC Management Console</w:t>
        <w:br/>
        <w:t xml:space="preserve"> permit host 172.16.7.212</w:t>
        <w:br/>
        <w:t xml:space="preserve"> remark Permit Remote Clinic Local Management Station</w:t>
        <w:br/>
        <w:t xml:space="preserve"> permit host 172.16.8.75</w:t>
        <w:br/>
        <w:t xml:space="preserve"> remark Deny all other administrative attempts with logging</w:t>
        <w:br/>
        <w:t xml:space="preserve"> deny any log</w:t>
        <w:br/>
        <w:t>exit</w:t>
        <w:br/>
        <w:br/>
        <w:t>! --- Console Line Security ---</w:t>
        <w:br/>
        <w:t>line con 0</w:t>
        <w:br/>
        <w:t xml:space="preserve"> password cisco</w:t>
        <w:br/>
        <w:t xml:space="preserve"> login</w:t>
        <w:br/>
        <w:t xml:space="preserve"> logging synchronous</w:t>
        <w:br/>
        <w:t xml:space="preserve"> exec-timeout 15 0</w:t>
        <w:br/>
        <w:t>exit</w:t>
        <w:br/>
        <w:br/>
        <w:t>! --- VTY Lines Security (SSH Only, Restricted Access-Class, Session Timeout) ---</w:t>
        <w:br/>
        <w:t>line vty 0 4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line vty 5 15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! --- Disable Insecure / Unnecessary Management Services ---</w:t>
        <w:br/>
        <w:t>no ip http server</w:t>
        <w:br/>
        <w:t>no ip http secure-server</w:t>
        <w:br/>
        <w:t>no ip source-route</w:t>
        <w:br/>
        <w:br/>
        <w:t>! --- Centralized Time Synchronization (NTP Client) ---</w:t>
        <w:br/>
        <w:t>ntp server 172.16.7.4</w:t>
        <w:br/>
        <w:br/>
        <w:t>! --- Centralized Logging (Syslog Client) ---</w:t>
        <w:br/>
        <w:t>logging host 172.16.7.4</w:t>
        <w:br/>
        <w:t>logging trap informational</w:t>
        <w:br/>
        <w:t>logging buffered 4096 informational</w:t>
        <w:br/>
        <w:br/>
        <w:t>! --- Loopback0 Interface (OSPF Router ID) ---</w:t>
        <w:br/>
        <w:t>interface Loopback0</w:t>
        <w:br/>
        <w:t xml:space="preserve"> description OSPF_Router_ID_and_Management</w:t>
        <w:br/>
        <w:t xml:space="preserve"> ip address 172.16.8.105 255.255.255.255</w:t>
        <w:br/>
        <w:t xml:space="preserve"> no shutdown</w:t>
        <w:br/>
        <w:t>exit</w:t>
        <w:br/>
        <w:br/>
        <w:t>! --- LAN Point-to-Point Uplink to Remote Distribution Switch (SW-D3) ---</w:t>
        <w:br/>
        <w:t>interface GigabitEthernet0/0</w:t>
        <w:br/>
        <w:t xml:space="preserve"> description Link_to_SW-D3_Gi0/1_Area1</w:t>
        <w:br/>
        <w:t xml:space="preserve"> ip address 172.16.8.98 255.255.255.252</w:t>
        <w:br/>
        <w:t xml:space="preserve"> ip ospf network point-to-point</w:t>
        <w:br/>
        <w:t xml:space="preserve"> no shutdown</w:t>
        <w:br/>
        <w:t>exit</w:t>
        <w:br/>
        <w:br/>
        <w:t>! --- Cryptographic Key-Chain for EIGRP Authentication ---</w:t>
        <w:br/>
        <w:t>key chain EIGRP_AUTH</w:t>
        <w:br/>
        <w:t xml:space="preserve"> key 1</w:t>
        <w:br/>
        <w:t xml:space="preserve">  key-string CiscoHospital2026</w:t>
        <w:br/>
        <w:t>exit</w:t>
        <w:br/>
        <w:br/>
        <w:t>! --- Quality of Service (QoS): Extended ACLs for Traffic Classification ---</w:t>
        <w:br/>
        <w:t>ip access-list extended ACL-QOS-VITALS</w:t>
        <w:br/>
        <w:t xml:space="preserve"> remark Class C1: Remote Clinic Triage Station to Central Server</w:t>
        <w:br/>
        <w:t xml:space="preserve"> permit udp host 172.16.8.44 host 172.16.7.4</w:t>
        <w:br/>
        <w:t xml:space="preserve"> remark Class C1: ICU Bedside Sensors to Central Telemetry Server</w:t>
        <w:br/>
        <w:t xml:space="preserve"> permit udp 172.16.7.128 0.0.0.63 host 172.16.7.4</w:t>
        <w:br/>
        <w:t xml:space="preserve"> remark Class C1: Surgical Theatres to Central Telemetry Server</w:t>
        <w:br/>
        <w:t xml:space="preserve"> permit udp 172.16.7.64 0.0.0.63 host 172.16.7.4</w:t>
        <w:br/>
        <w:t xml:space="preserve"> remark Class C1: Server Return Telemetry Traffic &amp; Sync</w:t>
        <w:br/>
        <w:t xml:space="preserve"> permit udp host 172.16.7.4 host 172.16.8.44</w:t>
        <w:br/>
        <w:t xml:space="preserve"> permit udp host 172.16.7.4 172.16.7.128 0.0.0.63</w:t>
        <w:br/>
        <w:t xml:space="preserve"> permit udp host 172.16.7.4 172.16.7.64 0.0.0.63</w:t>
        <w:br/>
        <w:t>exit</w:t>
        <w:br/>
        <w:br/>
        <w:t>ip access-list extended ACL-QOS-VOICE</w:t>
        <w:br/>
        <w:t xml:space="preserve"> remark Class C2: Clinic Voice Subnet to Main Voice Subnet RTP</w:t>
        <w:br/>
        <w:t xml:space="preserve"> permit udp 172.16.7.224 0.0.0.31 172.16.6.0 0.0.0.127</w:t>
        <w:br/>
        <w:t xml:space="preserve"> permit udp 172.16.6.0 0.0.0.127 172.16.7.224 0.0.0.31</w:t>
        <w:br/>
        <w:t xml:space="preserve"> remark Class C2: Dynamic RTP Bearer Audio Streams</w:t>
        <w:br/>
        <w:t xml:space="preserve"> permit udp any any range 16384 32767</w:t>
        <w:br/>
        <w:t xml:space="preserve"> remark Class C2: Session Initiation Protocol (SIP) Signaling</w:t>
        <w:br/>
        <w:t xml:space="preserve"> permit udp any any eq 5060</w:t>
        <w:br/>
        <w:t xml:space="preserve"> permit tcp any any eq 5060</w:t>
        <w:br/>
        <w:t xml:space="preserve"> remark Class C2: Skinny Call Control Protocol (SCCP) Signaling</w:t>
        <w:br/>
        <w:t xml:space="preserve"> permit tcp any any eq 2000</w:t>
        <w:br/>
        <w:t>exit</w:t>
        <w:br/>
        <w:br/>
        <w:t>ip access-list extended ACL-QOS-IMAGING</w:t>
        <w:br/>
        <w:t xml:space="preserve"> remark Class C3: DICOM Medical Image Transfers to PACS Server</w:t>
        <w:br/>
        <w:t xml:space="preserve"> permit tcp any host 172.16.7.7 eq 104</w:t>
        <w:br/>
        <w:t xml:space="preserve"> permit tcp host 172.16.7.7 any eq 104</w:t>
        <w:br/>
        <w:t xml:space="preserve"> remark Class C3: PACS Web Viewer &amp; Image Retrieval</w:t>
        <w:br/>
        <w:t xml:space="preserve"> permit tcp any host 172.16.7.7 eq 8080</w:t>
        <w:br/>
        <w:t xml:space="preserve"> permit tcp any host 172.16.7.7 eq 8443</w:t>
        <w:br/>
        <w:t xml:space="preserve"> remark Class C3: Clinic Cache Bulk Replication (FTP/TFTP Imaging Transfers)</w:t>
        <w:br/>
        <w:t xml:space="preserve"> permit tcp host 172.16.8.36 host 172.16.7.7</w:t>
        <w:br/>
        <w:t xml:space="preserve"> permit tcp host 172.16.7.7 host 172.16.8.36</w:t>
        <w:br/>
        <w:t>exit</w:t>
        <w:br/>
        <w:br/>
        <w:t>ip access-list extended ACL-QOS-ADMIN</w:t>
        <w:br/>
        <w:t xml:space="preserve"> remark Class C4: Electronic Health Record Web Portal Access</w:t>
        <w:br/>
        <w:t xml:space="preserve"> permit tcp 172.16.8.0 0.0.0.31 host 172.16.7.4 eq www</w:t>
        <w:br/>
        <w:t xml:space="preserve"> permit tcp 172.16.8.0 0.0.0.31 host 172.16.7.4 eq 443</w:t>
        <w:br/>
        <w:t xml:space="preserve"> permit tcp 172.16.4.0 0.0.1.255 host 172.16.7.4 eq www</w:t>
        <w:br/>
        <w:t xml:space="preserve"> permit tcp 172.16.4.0 0.0.1.255 host 172.16.7.4 eq 443</w:t>
        <w:br/>
        <w:t xml:space="preserve"> remark Class C4: Internal Core DNS Resolver Queries</w:t>
        <w:br/>
        <w:t xml:space="preserve"> permit udp any host 172.16.7.4 eq domain</w:t>
        <w:br/>
        <w:t xml:space="preserve"> permit tcp any host 172.16.7.4 eq domain</w:t>
        <w:br/>
        <w:t xml:space="preserve"> remark Class C4: Secure Shell Out-of-Band Network Management</w:t>
        <w:br/>
        <w:t xml:space="preserve"> permit tcp 172.16.8.64 0.0.0.15 any eq 22</w:t>
        <w:br/>
        <w:t xml:space="preserve"> permit tcp 172.16.7.192 0.0.0.31 any eq 22</w:t>
        <w:br/>
        <w:t>exit</w:t>
        <w:br/>
        <w:br/>
        <w:t>! --- Quality of Service (QoS): MQC Class-Maps ---</w:t>
        <w:br/>
        <w:t>class-map match-any CM-VITALS</w:t>
        <w:br/>
        <w:t xml:space="preserve"> description Life_Critical_Bedside_ICU_Surgical_Telemetry</w:t>
        <w:br/>
        <w:t xml:space="preserve"> match access-group name ACL-QOS-VITALS</w:t>
        <w:br/>
        <w:t xml:space="preserve"> match ip dscp ef</w:t>
        <w:br/>
        <w:t>exit</w:t>
        <w:br/>
        <w:br/>
        <w:t>class-map match-any CM-VOICE</w:t>
        <w:br/>
        <w:t xml:space="preserve"> description VoIP_Bearer_Audio_and_PBX_Signaling</w:t>
        <w:br/>
        <w:t xml:space="preserve"> match access-group name ACL-QOS-VOICE</w:t>
        <w:br/>
        <w:t xml:space="preserve"> match ip dscp cs5</w:t>
        <w:br/>
        <w:t xml:space="preserve"> match ip dscp ef</w:t>
        <w:br/>
        <w:t xml:space="preserve"> match ip dscp cs3</w:t>
        <w:br/>
        <w:t>exit</w:t>
        <w:br/>
        <w:br/>
        <w:t>class-map match-any CM-IMAGING</w:t>
        <w:br/>
        <w:t xml:space="preserve"> description PACS_DICOM_Radiological_Image_Transfers</w:t>
        <w:br/>
        <w:t xml:space="preserve"> match access-group name ACL-QOS-IMAGING</w:t>
        <w:br/>
        <w:t xml:space="preserve"> match ip dscp af31</w:t>
        <w:br/>
        <w:t>exit</w:t>
        <w:br/>
        <w:br/>
        <w:t>class-map match-any CM-ADMIN</w:t>
        <w:br/>
        <w:t xml:space="preserve"> description Administrative_EHR_Portal_and_Core_Services</w:t>
        <w:br/>
        <w:t xml:space="preserve"> match access-group name ACL-QOS-ADMIN</w:t>
        <w:br/>
        <w:t xml:space="preserve"> match ip dscp af21</w:t>
        <w:br/>
        <w:t xml:space="preserve"> match ip dscp cs2</w:t>
        <w:br/>
        <w:t>exit</w:t>
        <w:br/>
        <w:br/>
        <w:t>! --- Quality of Service (QoS): MQC Policy-Map Definition ---</w:t>
        <w:br/>
        <w:t>policy-map PM-WAN-EDGE-OUT</w:t>
        <w:br/>
        <w:t xml:space="preserve"> description Disaster_Resilient_Hospital_WAN_QoS_Policy</w:t>
        <w:br/>
        <w:t xml:space="preserve"> class CM-VITALS</w:t>
        <w:br/>
        <w:t xml:space="preserve">  priority percent 25</w:t>
        <w:br/>
        <w:t xml:space="preserve"> class CM-VOICE</w:t>
        <w:br/>
        <w:t xml:space="preserve">  bandwidth percent 20</w:t>
        <w:br/>
        <w:t xml:space="preserve"> class CM-IMAGING</w:t>
        <w:br/>
        <w:t xml:space="preserve">  bandwidth percent 15</w:t>
        <w:br/>
        <w:t xml:space="preserve"> class CM-ADMIN</w:t>
        <w:br/>
        <w:t xml:space="preserve">  bandwidth percent 15</w:t>
        <w:br/>
        <w:t xml:space="preserve"> class class-default</w:t>
        <w:br/>
        <w:t xml:space="preserve">  fair-queue</w:t>
        <w:br/>
        <w:t>exit</w:t>
        <w:br/>
        <w:br/>
        <w:t>! --- Primary WAN Link (Serial0/0/0 - DTE): OSPF Area 0 Backbone ---</w:t>
        <w:br/>
        <w:t>interface Serial0/0/0</w:t>
        <w:br/>
        <w:t xml:space="preserve"> description Primary_WAN_Link_to_R1_Se0/0/0_OSPF_Area0</w:t>
        <w:br/>
        <w:t xml:space="preserve"> ip address 172.16.8.82 255.255.255.252</w:t>
        <w:br/>
        <w:t xml:space="preserve"> bandwidth 2048</w:t>
        <w:br/>
        <w:t xml:space="preserve"> ip ospf network point-to-point</w:t>
        <w:br/>
        <w:t xml:space="preserve"> ip ospf cost 48</w:t>
        <w:br/>
        <w:t xml:space="preserve"> ip ospf hello-interval 1</w:t>
        <w:br/>
        <w:t xml:space="preserve"> ip ospf dead-interval 4</w:t>
        <w:br/>
        <w:t xml:space="preserve"> ip ospf authentication message-digest</w:t>
        <w:br/>
        <w:t xml:space="preserve"> ip ospf message-digest-key 1 md5 CiscoHospital2026</w:t>
        <w:br/>
        <w:t xml:space="preserve"> service-policy output PM-WAN-EDGE-OUT</w:t>
        <w:br/>
        <w:t xml:space="preserve"> no shutdown</w:t>
        <w:br/>
        <w:t>exit</w:t>
        <w:br/>
        <w:br/>
        <w:t>! --- Secondary WAN Link (Serial0/0/1 - DTE): Standby EIGRP AS 100 ---</w:t>
        <w:br/>
        <w:t>interface Serial0/0/1</w:t>
        <w:br/>
        <w:t xml:space="preserve"> description Standby_WAN_Link_to_R1_Se0/0/1_EIGRP_Backup</w:t>
        <w:br/>
        <w:t xml:space="preserve"> ip address 172.16.8.86 255.255.255.252</w:t>
        <w:br/>
        <w:t xml:space="preserve"> bandwidth 1544</w:t>
        <w:br/>
        <w:t xml:space="preserve"> ip authentication mode eigrp 100 md5</w:t>
        <w:br/>
        <w:t xml:space="preserve"> ip authentication key-chain eigrp 100 EIGRP_AUTH</w:t>
        <w:br/>
        <w:t xml:space="preserve"> service-policy output PM-WAN-EDGE-OUT</w:t>
        <w:br/>
        <w:t xml:space="preserve"> no shutdown</w:t>
        <w:br/>
        <w:t>exit</w:t>
        <w:br/>
        <w:br/>
        <w:t>! --- Dynamic Routing: Multi-Area OSPF Process 1 (ABR Role) ---</w:t>
        <w:br/>
        <w:t>router ospf 1</w:t>
        <w:br/>
        <w:t xml:space="preserve"> router-id 172.16.8.105</w:t>
        <w:br/>
        <w:t xml:space="preserve"> ! Security: Passive-interface default prevents rogue adjacencies</w:t>
        <w:br/>
        <w:t xml:space="preserve"> passive-interface default</w:t>
        <w:br/>
        <w:t xml:space="preserve"> no passive-interface GigabitEthernet0/0</w:t>
        <w:br/>
        <w:t xml:space="preserve"> no passive-interface Serial0/0/0</w:t>
        <w:br/>
        <w:t xml:space="preserve"> no passive-interface Loopback0</w:t>
        <w:br/>
        <w:t xml:space="preserve"> ! Inter-Area Route Summarization (Area 1 -&gt; Area 0)</w:t>
        <w:br/>
        <w:t xml:space="preserve"> ! Condenses 6 individual clinic subnets into 3 summary LSAs (50% LSDB reduction)</w:t>
        <w:br/>
        <w:t xml:space="preserve"> area 1 range 172.16.8.0 255.255.255.0       ! Summarizes Admin, Clinical, Mgmt, and Transit</w:t>
        <w:br/>
        <w:t xml:space="preserve"> area 1 range 172.16.6.128 255.255.255.128   ! Summarizes Clinic Guest Wi-Fi</w:t>
        <w:br/>
        <w:t xml:space="preserve"> area 1 range 172.16.7.224 255.255.255.224   ! Summarizes Clinic VoIP Voice</w:t>
        <w:br/>
        <w:t xml:space="preserve"> ! Area 0: WAN Primary Serial Link &amp; Loopback0</w:t>
        <w:br/>
        <w:t xml:space="preserve"> network 172.16.8.105 0.0.0.0 area 0       ! Loopback0 in Area 0</w:t>
        <w:br/>
        <w:t xml:space="preserve"> network 172.16.8.80 0.0.0.3 area 0         ! Primary Serial Se0/0/0 in Area 0</w:t>
        <w:br/>
        <w:t xml:space="preserve"> ! Area 1: Remote Clinic Campus Network</w:t>
        <w:br/>
        <w:t xml:space="preserve"> network 172.16.8.96 0.0.0.3 area 1         ! Link to SW-D3 in Area 1</w:t>
        <w:br/>
        <w:t>exit</w:t>
        <w:br/>
        <w:br/>
        <w:t>! --- Dynamic Routing: EIGRP AS 100 (Secondary Standby Path) ---</w:t>
        <w:br/>
        <w:t>! CRITICAL: Default EIGRP AD is 90, which beats OSPF (110).</w:t>
        <w:br/>
        <w:t>! By raising EIGRP internal AD to 120, OSPF is ALWAYS preferred when primary WAN is UP.</w:t>
        <w:br/>
        <w:t>router eigrp 100</w:t>
        <w:br/>
        <w:t xml:space="preserve"> no auto-summary</w:t>
        <w:br/>
        <w:t xml:space="preserve"> network 172.16.8.84 0.0.0.3                ! Secondary Serial Se0/0/1</w:t>
        <w:br/>
        <w:t xml:space="preserve"> network 172.16.8.96 0.0.0.3                ! Link to SW-D3</w:t>
        <w:br/>
        <w:t xml:space="preserve"> network 172.16.8.0 0.0.0.255               ! Clinic subnets</w:t>
        <w:br/>
        <w:t xml:space="preserve"> network 172.16.6.128 0.0.0.127             ! Clinic Guest Wi-Fi</w:t>
        <w:br/>
        <w:t xml:space="preserve"> network 172.16.7.224 0.0.0.31              ! Clinic Voice</w:t>
        <w:br/>
        <w:t xml:space="preserve"> distance eigrp 120 170</w:t>
        <w:br/>
        <w:t xml:space="preserve"> passive-interface default</w:t>
        <w:br/>
        <w:t xml:space="preserve"> no passive-interface Serial0/0/1</w:t>
        <w:br/>
        <w:t>exit</w:t>
        <w:br/>
        <w:br/>
        <w:t>! --- Quality of Service (QoS): Modular QoS CLI (MQC) ---</w:t>
        <w:br/>
        <w:t>class-map match-any VITALS-VOICE</w:t>
        <w:br/>
        <w:t xml:space="preserve"> match ip dscp ef</w:t>
        <w:br/>
        <w:t>exit</w:t>
        <w:br/>
        <w:br/>
        <w:t>class-map match-any IMAGING</w:t>
        <w:br/>
        <w:t xml:space="preserve"> match ip dscp af31</w:t>
        <w:br/>
        <w:t>exit</w:t>
        <w:br/>
        <w:br/>
        <w:t>policy-map HOSPITAL-QOS</w:t>
        <w:br/>
        <w:t xml:space="preserve"> class VITALS-VOICE</w:t>
        <w:br/>
        <w:t xml:space="preserve">  priority percent 30</w:t>
        <w:br/>
        <w:t xml:space="preserve"> class IMAGING</w:t>
        <w:br/>
        <w:t xml:space="preserve">  bandwidth percent 40</w:t>
        <w:br/>
        <w:t xml:space="preserve"> class class-default</w:t>
        <w:br/>
        <w:t xml:space="preserve">  fair-queue</w:t>
        <w:br/>
        <w:t>exit</w:t>
        <w:br/>
        <w:br/>
        <w:t>! Apply QoS policy egress on WAN links</w:t>
        <w:br/>
        <w:t>interface Serial0/0/0</w:t>
        <w:br/>
        <w:t xml:space="preserve"> service-policy output HOSPITAL-QOS</w:t>
        <w:br/>
        <w:t>exit</w:t>
        <w:br/>
        <w:br/>
        <w:t>interface Serial0/0/1</w:t>
        <w:br/>
        <w:t xml:space="preserve"> service-policy output HOSPITAL-QOS</w:t>
        <w:br/>
        <w:t>exit</w:t>
        <w:br/>
        <w:br/>
        <w:t>end</w:t>
        <w:br/>
        <w:t>write memory</w:t>
        <w:br/>
        <w:br/>
        <w:t>! ==============================================================================</w:t>
        <w:br/>
        <w:t>! VERIFICATION COMMANDS &amp; EXPECTED OUTPUT</w:t>
        <w:br/>
        <w:t>! ==============================================================================</w:t>
        <w:br/>
        <w:t>!</w:t>
        <w:br/>
        <w:t>! 1. Clear Access-List Counters Before Testing:</w:t>
        <w:br/>
        <w:t>!    R2# clear access-list counters</w:t>
        <w:br/>
        <w:t>!    Clear "access-list counters" to [confirm]</w:t>
        <w:br/>
        <w:t>!</w:t>
        <w:br/>
        <w:t>! 2. Verify VTY SSH Management Access-Class:</w:t>
        <w:br/>
        <w:t>!    R2# show access-lists ACL-VTY-SSH</w:t>
        <w:br/>
        <w:t>!    EXPECTED OUTPUT:</w:t>
        <w:br/>
        <w:t>!    Standard IP access list ACL-VTY-SSH</w:t>
        <w:br/>
        <w:t>!        10 permit host 172.16.7.212 (2 matches)</w:t>
        <w:br/>
        <w:t>!        20 permit host 172.16.8.75</w:t>
        <w:br/>
        <w:t>!        30 deny any log</w:t>
        <w:br/>
        <w:t>!</w:t>
        <w:br/>
        <w:t>! 3. Verify OSPF ABR Operation:</w:t>
        <w:br/>
        <w:t>!    R2# show ip ospf</w:t>
        <w:br/>
        <w:t>!    EXPECTED OUTPUT:</w:t>
        <w:br/>
        <w:t>!    It is an area border router</w:t>
        <w:br/>
        <w:t>!    Number of areas in this router is 2 (Area 0, Area 1)</w:t>
        <w:br/>
        <w:t>!</w:t>
        <w:br/>
        <w:t>! 4. Verify OSPF Neighbors on Both Sides:</w:t>
        <w:br/>
        <w:t>!    R2# show ip ospf neighbor</w:t>
        <w:br/>
        <w:t>!    EXPECTED OUTPUT:</w:t>
        <w:br/>
        <w:t>!    Neighbor ID     Pri   State           Dead Time   Address         Interface</w:t>
        <w:br/>
        <w:t>!    172.16.8.104      0   FULL/  -        00:00:03    172.16.8.81     Serial0/0/0 (Area 0 to R1)</w:t>
        <w:br/>
        <w:t>!    172.16.8.108      0   FULL/  -        00:00:35    172.16.8.97     GigabitEthernet0/0 (Area 1 to SW-D3)</w:t>
        <w:br/>
        <w:t>!</w:t>
        <w:br/>
        <w:t>! 5. Verify Standby EIGRP Neighbor:</w:t>
        <w:br/>
        <w:t>!    R2# show ip eigrp neighbors</w:t>
        <w:br/>
        <w:t>!    EXPECTED OUTPUT:</w:t>
        <w:br/>
        <w:t>!    H   Address          Interface       Hold  Uptime    SRTT   RTO   Q   Seq</w:t>
        <w:br/>
        <w:t>!    0   172.16.8.85      Se0/0/1           13  00:10:48   25    200   0   15</w:t>
        <w:br/>
        <w:t>!</w:t>
        <w:br/>
        <w:t>! 6. Verify Active Routes to Main Hospital (Normal State - Primary Link UP):</w:t>
        <w:br/>
        <w:t>!    R2# show ip route</w:t>
        <w:br/>
        <w:t>!    EXPECTED OUTPUT:</w:t>
        <w:br/>
        <w:t>!    Gateway of last resort is 172.16.8.81 to network 0.0.0.0</w:t>
        <w:br/>
        <w:t>!    O*E2 0.0.0.0/0 [110/20] via 172.16.8.81, Serial0/0/0</w:t>
        <w:br/>
        <w:t>!</w:t>
        <w:br/>
        <w:t>! 7. Test Failover Reconvergence (Simulating Primary WAN Link Failure):</w:t>
        <w:br/>
        <w:t>!    R2(config)# interface Serial0/0/0</w:t>
        <w:br/>
        <w:t>!    R2(config-if)# shutdown</w:t>
        <w:br/>
        <w:t>!    R2# show ip route</w:t>
        <w:br/>
        <w:t>!    EXPECTED OUTPUT:</w:t>
        <w:br/>
        <w:t>!    D    172.16.0.0/16 [120/2172416] via 172.16.8.85, Serial0/0/1</w:t>
        <w:br/>
        <w:t>!</w:t>
        <w:br/>
        <w:t>! 8. Restore Primary Link:</w:t>
        <w:br/>
        <w:t>!    R2(config)# interface Serial0/0/0</w:t>
        <w:br/>
        <w:t>!    R2(config-if)# no shutdown</w:t>
        <w:br/>
        <w:t>!    R2# show ip route</w:t>
        <w:br/>
        <w:t>!    EXPECTED OUTPUT:</w:t>
        <w:br/>
        <w:t>!    O    172.16.7.0/26 [110/50] via 172.16.8.81, Serial0/0/0</w:t>
        <w:br/>
        <w:t>!</w:t>
        <w:br/>
        <w:t>! 9. Verify Egress QoS Policy &amp; Queue Counters on Primary WAN (Serial0/0/0):</w:t>
        <w:br/>
        <w:t>!    R2# show policy-map interface Serial0/0/0</w:t>
        <w:br/>
        <w:t>!    EXPECTED OUTPUT:</w:t>
        <w:br/>
        <w:t>!    Serial0/0/0</w:t>
        <w:br/>
        <w:t>!      Service-policy output: PM-WAN-EDGE-OUT</w:t>
        <w:br/>
        <w:t>!        Class-map: CM-VITALS (match-any)</w:t>
        <w:br/>
        <w:t>!          50 packets, 4200 bytes</w:t>
        <w:br/>
        <w:t>!          5 minute offered rate 8000 bps, drop rate 0 BPS</w:t>
        <w:br/>
        <w:t>!          Match: access-group name ACL-QOS-VITALS</w:t>
        <w:br/>
        <w:t>!            50 packets, 4200 bytes</w:t>
        <w:br/>
        <w:t>!          Queueing</w:t>
        <w:br/>
        <w:t>!            Strict Priority</w:t>
        <w:br/>
        <w:t>!            Output Queue: Conversation 264</w:t>
        <w:br/>
        <w:t>!            Bandwidth 25 (%)</w:t>
        <w:br/>
        <w:t>!            Bandwidth 512 (kbps) Burst 12800 (Bytes)</w:t>
        <w:br/>
        <w:t>!            (pkts matched/bytes matched) 50/4200</w:t>
        <w:br/>
        <w:t>!            (total drops/bytes drops) 0/0</w:t>
        <w:br/>
        <w:t>!        Class-map: CM-VOICE (match-any)</w:t>
        <w:br/>
        <w:t>!          0 packets, 0 bytes</w:t>
        <w:br/>
        <w:t>!          5 minute offered rate 0 BPS, drop rate 0 BPS</w:t>
        <w:br/>
        <w:t>!          Match: access-group name ACL-QOS-VOICE</w:t>
        <w:br/>
        <w:t>!          Queueing</w:t>
        <w:br/>
        <w:t>!            Output Queue: Conversation 265</w:t>
        <w:br/>
        <w:t>!            Bandwidth 20 (%)</w:t>
        <w:br/>
        <w:t>!            Bandwidth 409 (kbps) Max Threshold 64 (packets)</w:t>
        <w:br/>
        <w:t>!            (total drops/bytes drops) 0/0</w:t>
        <w:br/>
        <w:t>!        Class-map: CM-IMAGING (match-any)</w:t>
        <w:br/>
        <w:t>!          100 packets, 142800 bytes</w:t>
        <w:br/>
        <w:t>!          5 minute offered rate 1820000 bps, drop rate 45000 BPS</w:t>
        <w:br/>
        <w:t>!          Match: access-group name ACL-QOS-IMAGING</w:t>
        <w:br/>
        <w:t>!            100 packets, 142800 bytes</w:t>
        <w:br/>
        <w:t>!          Queueing</w:t>
        <w:br/>
        <w:t>!            Output Queue: Conversation 266</w:t>
        <w:br/>
        <w:t>!            Bandwidth 15 (%)</w:t>
        <w:br/>
        <w:t>!            Bandwidth 307 (kbps) Max Threshold 64 (packets)</w:t>
        <w:br/>
        <w:t>!            (pkts matched/bytes matched) 100/142800</w:t>
        <w:br/>
        <w:t>!            (total drops/bytes drops) 12/17136</w:t>
        <w:br/>
        <w:t>!        Class-map: CM-ADMIN (match-any)</w:t>
        <w:br/>
        <w:t>!          15 packets, 1260 bytes</w:t>
        <w:br/>
        <w:t>!          5 minute offered rate 2000 bps, drop rate 0 BPS</w:t>
        <w:br/>
        <w:t>!          Match: access-group name ACL-QOS-ADMIN</w:t>
        <w:br/>
        <w:t>!          Queueing</w:t>
        <w:br/>
        <w:t>!            Output Queue: Conversation 267</w:t>
        <w:br/>
        <w:t>!            Bandwidth 15 (%)</w:t>
        <w:br/>
        <w:t>!            Bandwidth 307 (kbps) Max Threshold 64 (packets)</w:t>
        <w:br/>
        <w:t>!            (total drops/bytes drops) 0/0</w:t>
        <w:br/>
        <w:t>!        Class-map: class-default (match-any)</w:t>
        <w:br/>
        <w:t>!          18 packets, 1548 bytes</w:t>
        <w:br/>
        <w:t>!          5 minute offered rate 2000 bps, drop rate 0 BPS</w:t>
        <w:br/>
        <w:t>!          Match: any</w:t>
        <w:br/>
        <w:t>!          Queueing</w:t>
        <w:br/>
        <w:t>!            Flow Based Fair Queueing</w:t>
        <w:br/>
        <w:t>!            Maximum Number of Hashed Queues 256</w:t>
        <w:br/>
        <w:t>!            (total drops/bytes drops) 0/0</w:t>
        <w:br/>
        <w:t>!</w:t>
        <w:br/>
        <w:t>! 10. Verify Egress QoS Policy on Backup WAN (Serial0/0/1):</w:t>
        <w:br/>
        <w:t>!    R2# show policy-map interface Serial0/0/1</w:t>
        <w:br/>
        <w:t>!    EXPECTED OUTPUT:</w:t>
        <w:br/>
        <w:t>!    Serial0/0/1</w:t>
        <w:br/>
        <w:t>!      Service-policy output: PM-WAN-EDGE-OUT</w:t>
        <w:br/>
        <w:t>!        Class-map: CM-VITALS (match-any)</w:t>
        <w:br/>
        <w:t>!          Bandwidth 25 (%)</w:t>
        <w:br/>
        <w:t>!          Bandwidth 386 (kbps) Burst 9650 (Bytes)</w:t>
        <w:br/>
        <w:t>!          (total drops/bytes drops) 0/0</w:t>
        <w:br/>
        <w:t>!        Class-map: CM-VOICE (match-any)</w:t>
        <w:br/>
        <w:t>!          Bandwidth 20 (%)</w:t>
        <w:br/>
        <w:t>!          Bandwidth 308 (kbps) Max Threshold 64 (packets)</w:t>
        <w:br/>
        <w:t>!        Class-map: CM-IMAGING (match-any)</w:t>
        <w:br/>
        <w:t>!          Bandwidth 15 (%)</w:t>
        <w:br/>
        <w:t>!          Bandwidth 231 (kbps) Max Threshold 64 (packets)</w:t>
        <w:br/>
        <w:t>!        Class-map: CM-ADMIN (match-any)</w:t>
        <w:br/>
        <w:t>!          Bandwidth 15 (%)</w:t>
        <w:br/>
        <w:t>!          Bandwidth 231 (kbps) Max Threshold 64 (packets)</w:t>
        <w:br/>
        <w:t>!        Class-map: class-default (match-any)</w:t>
        <w:br/>
        <w:t>!          Flow Based Fair Queueing</w:t>
        <w:br/>
        <w:t>! ==============================================================================</w:t>
        <w:br/>
      </w:r>
    </w:p>
    <w:p>
      <w:pPr>
        <w:pStyle w:val="Heading2"/>
        <w:spacing w:before="200" w:after="80"/>
      </w:pPr>
      <w:r>
        <w:t>Appendix 13.4: Device Configuration — SW-D1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! ==============================================================================</w:t>
        <w:br/>
        <w:t>! DEVICE:       SW-D1</w:t>
        <w:br/>
        <w:t>! MODEL:        Cisco Catalyst 3560-24PS (Multilayer Layer-3 Switch)</w:t>
        <w:br/>
        <w:t>! LOCATION:     Main Hospital Campus - Distribution Rack A</w:t>
        <w:br/>
        <w:t>! ROLE:         Distribution Aggregator / Active Gateway Group 1 / Primary STP Root</w:t>
        <w:br/>
        <w:t>! UPLINK:       GigabitEthernet0/2 -&gt; Core Router R1 GigabitEthernet0/0 (/30 Routed)</w:t>
        <w:br/>
        <w:t>! CROSS-CONNECT:FastEthernet0/23 - 24 -&gt; SW-D2 (EtherChannel Port-Channel 1)</w:t>
        <w:br/>
        <w:t>! DOWNLINKS:    Fa0/1 (SW-A1), Fa0/2 (SW-A2), Fa0/3 (SW-A3), Fa0/4 (SW-A4)</w:t>
        <w:br/>
        <w:t>! SERVERS:      Fa0/10 (SRV-CENTRAL), Fa0/11 (SRV-PACS)</w:t>
        <w:br/>
        <w:t>! ==============================================================================</w:t>
        <w:br/>
        <w:br/>
        <w:t>enable</w:t>
        <w:br/>
        <w:t>configure terminal</w:t>
        <w:br/>
        <w:br/>
        <w:t>! --- Device Identity &amp; System Security ---</w:t>
        <w:br/>
        <w:t>hostname SW-D1</w:t>
        <w:br/>
        <w:t>no ip domain-lookup</w:t>
        <w:br/>
        <w:t>ip domain-name hospital.local</w:t>
        <w:br/>
        <w:br/>
        <w:t>banner motd ^C</w:t>
        <w:br/>
        <w:t>================================================================================</w:t>
        <w:br/>
        <w:t xml:space="preserve">  SW-D1 : Main Hospital Multilayer Distribution Switch 1</w:t>
        <w:br/>
        <w:t xml:space="preserve">  VIT Vellore - CN Project: Disaster-Resilient Smart Hospital Network</w:t>
        <w:br/>
        <w:t xml:space="preserve">  UNAUTHORIZED ACCESS IS STRICTLY PROHIBITED. ALL SESSIONS MONITORED.</w:t>
        <w:br/>
        <w:t>================================================================================</w:t>
        <w:br/>
        <w:t>^C</w:t>
        <w:br/>
        <w:br/>
        <w:t>! --- Management Authentication &amp; Credential Encryption ---</w:t>
        <w:br/>
        <w:t>enable secret class123</w:t>
        <w:br/>
        <w:t>service password-encryption</w:t>
        <w:br/>
        <w:t>username admin privilege 15 secret class123</w:t>
        <w:br/>
        <w:br/>
        <w:t>! --- Cryptographic SSH Version 2 Configuration ---</w:t>
        <w:br/>
        <w:t>crypto key generate rsa modulus 1024</w:t>
        <w:br/>
        <w:t>ip ssh version 2</w:t>
        <w:br/>
        <w:t>ip ssh time-out 60</w:t>
        <w:br/>
        <w:t>ip ssh authentication-retries 3</w:t>
        <w:br/>
        <w:br/>
        <w:t>! --- Infrastructure Hardening: Standard ACL for VTY Management ---</w:t>
        <w:br/>
        <w:t>ip access-list standard ACL-VTY-SSH</w:t>
        <w:br/>
        <w:t xml:space="preserve"> remark Permit Central Hospital NOC Management Console</w:t>
        <w:br/>
        <w:t xml:space="preserve"> permit host 172.16.7.212</w:t>
        <w:br/>
        <w:t xml:space="preserve"> remark Permit Remote Clinic Local Management Station</w:t>
        <w:br/>
        <w:t xml:space="preserve"> permit host 172.16.8.75</w:t>
        <w:br/>
        <w:t xml:space="preserve"> remark Deny all other administrative attempts with logging</w:t>
        <w:br/>
        <w:t xml:space="preserve"> deny any log</w:t>
        <w:br/>
        <w:t>exit</w:t>
        <w:br/>
        <w:br/>
        <w:t>line con 0</w:t>
        <w:br/>
        <w:t xml:space="preserve"> password cisco</w:t>
        <w:br/>
        <w:t xml:space="preserve"> login</w:t>
        <w:br/>
        <w:t xml:space="preserve"> logging synchronous</w:t>
        <w:br/>
        <w:t xml:space="preserve"> exec-timeout 15 0</w:t>
        <w:br/>
        <w:t>exit</w:t>
        <w:br/>
        <w:br/>
        <w:t>line vty 0 4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line vty 5 15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! --- Disable Insecure / Unnecessary Management Services ---</w:t>
        <w:br/>
        <w:t>no ip http server</w:t>
        <w:br/>
        <w:t>no ip http secure-server</w:t>
        <w:br/>
        <w:br/>
        <w:t>! --- Centralized Time Synchronization (NTP Client) ---</w:t>
        <w:br/>
        <w:t>ntp server 172.16.7.4</w:t>
        <w:br/>
        <w:br/>
        <w:t>! --- Centralized Logging (Syslog Client) ---</w:t>
        <w:br/>
        <w:t>logging host 172.16.7.4</w:t>
        <w:br/>
        <w:t>logging trap informational</w:t>
        <w:br/>
        <w:t>logging buffered 4096 informational</w:t>
        <w:br/>
        <w:br/>
        <w:t>! --- Enable Hardware Layer-3 IP Routing &amp; Global Quality of Service ---</w:t>
        <w:br/>
        <w:t>ip routing</w:t>
        <w:br/>
        <w:t>mls qos</w:t>
        <w:br/>
        <w:br/>
        <w:t>! --- VLAN Database Definition ---</w:t>
        <w:br/>
        <w:t>vlan 10</w:t>
        <w:br/>
        <w:t xml:space="preserve"> name ICU_Clinical</w:t>
        <w:br/>
        <w:t>vlan 20</w:t>
        <w:br/>
        <w:t xml:space="preserve"> name Surgery_Theatre</w:t>
        <w:br/>
        <w:t>vlan 30</w:t>
        <w:br/>
        <w:t xml:space="preserve"> name Administration</w:t>
        <w:br/>
        <w:t>vlan 40</w:t>
        <w:br/>
        <w:t xml:space="preserve"> name Guest_WiFi</w:t>
        <w:br/>
        <w:t>vlan 50</w:t>
        <w:br/>
        <w:t xml:space="preserve"> name Server_Farm</w:t>
        <w:br/>
        <w:t>vlan 60</w:t>
        <w:br/>
        <w:t xml:space="preserve"> name VoIP_Voice</w:t>
        <w:br/>
        <w:t>vlan 99</w:t>
        <w:br/>
        <w:t xml:space="preserve"> name Management</w:t>
        <w:br/>
        <w:t>vlan 999</w:t>
        <w:br/>
        <w:t xml:space="preserve"> name Parking_Native</w:t>
        <w:br/>
        <w:t>exit</w:t>
        <w:br/>
        <w:br/>
        <w:t>! --- Spanning Tree Protocol: Rapid PVST+ Configuration ---</w:t>
        <w:br/>
        <w:t>! Rapid PVST+ (IEEE 802.1w) delivers sub-second convergence vs 30-50s legacy PVST.</w:t>
        <w:br/>
        <w:t>! SW-D1 is Root Primary for Odd Tens / Group 1 (VLANs 10, 30, 50, 99)</w:t>
        <w:br/>
        <w:t>! SW-D1 is Root Secondary for Even Tens / Group 2 (VLANs 20, 40, 60)</w:t>
        <w:br/>
        <w:t>spanning-tree mode rapid-pvst</w:t>
        <w:br/>
        <w:t>spanning-tree vlan 10,30,50,99 root primary</w:t>
        <w:br/>
        <w:t>spanning-tree vlan 20,40,60 root secondary</w:t>
        <w:br/>
        <w:br/>
        <w:t>! --- Inter-Distribution EtherChannel (Port-Channel 1 to SW-D2) ---</w:t>
        <w:br/>
        <w:t>! Bundles Fa0/23 and Fa0/24 into an aggregate 200 Mbps full-duplex cross-link.</w:t>
        <w:br/>
        <w:t>! Uses 'channel-group 1 mode on' for deterministic Packet Tracer 8.x stability.</w:t>
        <w:br/>
        <w:t>interface range FastEthernet0/23 - 24</w:t>
        <w:br/>
        <w:t xml:space="preserve"> description Inter_Distribution_EtherChannel_Member_to_SW-D2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10,20,30,40,50,60,99</w:t>
        <w:br/>
        <w:t xml:space="preserve"> switchport nonegotiate</w:t>
        <w:br/>
        <w:t xml:space="preserve"> channel-group 1 mode on</w:t>
        <w:br/>
        <w:t xml:space="preserve"> no shutdown</w:t>
        <w:br/>
        <w:t>exit</w:t>
        <w:br/>
        <w:br/>
        <w:t>interface Port-channel 1</w:t>
        <w:br/>
        <w:t xml:space="preserve"> description Aggregate_Trunk_CrossLink_to_SW-D2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10,20,30,40,50,60,99</w:t>
        <w:br/>
        <w:t xml:space="preserve"> switchport nonegotiate</w:t>
        <w:br/>
        <w:t xml:space="preserve"> mls qos trust dscp</w:t>
        <w:br/>
        <w:t xml:space="preserve"> no shutdown</w:t>
        <w:br/>
        <w:t>exit</w:t>
        <w:br/>
        <w:br/>
        <w:t>! --- 802.1Q Distribution-to-Access Trunk Downlinks ---</w:t>
        <w:br/>
        <w:t>! DTP disabled (switchport nonegotiate) and allowed VLANs restricted per switch</w:t>
        <w:br/>
        <w:br/>
        <w:t>! Trunk to SW-A1 (ICU Floor: VLANs 10, 60, 99)</w:t>
        <w:br/>
        <w:t>interface FastEthernet0/1</w:t>
        <w:br/>
        <w:t xml:space="preserve"> description Primary_Trunk_Downlink_to_SW-A1_Gig0/1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10,60,99</w:t>
        <w:br/>
        <w:t xml:space="preserve"> switchport nonegotiate</w:t>
        <w:br/>
        <w:t xml:space="preserve"> no shutdown</w:t>
        <w:br/>
        <w:t>exit</w:t>
        <w:br/>
        <w:br/>
        <w:t>! Trunk to SW-A2 (Surgery Floor: VLANs 20, 60, 99)</w:t>
        <w:br/>
        <w:t>interface FastEthernet0/2</w:t>
        <w:br/>
        <w:t xml:space="preserve"> description Primary_Trunk_Downlink_to_SW-A2_Gig0/1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20,60,99</w:t>
        <w:br/>
        <w:t xml:space="preserve"> switchport nonegotiate</w:t>
        <w:br/>
        <w:t xml:space="preserve"> no shutdown</w:t>
        <w:br/>
        <w:t>exit</w:t>
        <w:br/>
        <w:br/>
        <w:t>! Trunk to SW-A3 (Admin Floor: VLANs 30, 60, 99 - Secondary Standby)</w:t>
        <w:br/>
        <w:t>interface FastEthernet0/3</w:t>
        <w:br/>
        <w:t xml:space="preserve"> description Secondary_Trunk_Downlink_to_SW-A3_Gig0/2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30,60,99</w:t>
        <w:br/>
        <w:t xml:space="preserve"> switchport nonegotiate</w:t>
        <w:br/>
        <w:t xml:space="preserve"> no shutdown</w:t>
        <w:br/>
        <w:t>exit</w:t>
        <w:br/>
        <w:br/>
        <w:t>! Trunk to SW-A4 (Guest Wi-Fi: VLANs 40, 99 - Secondary Standby)</w:t>
        <w:br/>
        <w:t>interface FastEthernet0/4</w:t>
        <w:br/>
        <w:t xml:space="preserve"> description Secondary_Trunk_Downlink_to_SW-A4_Gig0/2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40,99</w:t>
        <w:br/>
        <w:t xml:space="preserve"> switchport nonegotiate</w:t>
        <w:br/>
        <w:t xml:space="preserve"> switchport block unicast</w:t>
        <w:br/>
        <w:t xml:space="preserve"> no shutdown</w:t>
        <w:br/>
        <w:t>exit</w:t>
        <w:br/>
        <w:br/>
        <w:t>! --- Dedicated Server Farm Access Ports (VLAN 50) ---</w:t>
        <w:br/>
        <w:t>! Edge ports with PortFast enabled for instant link transitions</w:t>
        <w:br/>
        <w:t>interface FastEthernet0/10</w:t>
        <w:br/>
        <w:t xml:space="preserve"> description Server_Farm_Central_Hospital_Server_(DNS_DHCP_Web)</w:t>
        <w:br/>
        <w:t xml:space="preserve"> switchport mode access</w:t>
        <w:br/>
        <w:t xml:space="preserve"> switchport access vlan 50</w:t>
        <w:br/>
        <w:t xml:space="preserve"> spanning-tree portfast</w:t>
        <w:br/>
        <w:t xml:space="preserve"> spanning-tree bpduguard enable</w:t>
        <w:br/>
        <w:t xml:space="preserve"> no shutdown</w:t>
        <w:br/>
        <w:t>exit</w:t>
        <w:br/>
        <w:br/>
        <w:t>interface FastEthernet0/11</w:t>
        <w:br/>
        <w:t xml:space="preserve"> description Server_Farm_PACS_Imaging_Archive_Server</w:t>
        <w:br/>
        <w:t xml:space="preserve"> switchport mode access</w:t>
        <w:br/>
        <w:t xml:space="preserve"> switchport access vlan 50</w:t>
        <w:br/>
        <w:t xml:space="preserve"> spanning-tree portfast</w:t>
        <w:br/>
        <w:t xml:space="preserve"> spanning-tree bpduguard enable</w:t>
        <w:br/>
        <w:t xml:space="preserve"> no shutdown</w:t>
        <w:br/>
        <w:t>exit</w:t>
        <w:br/>
        <w:br/>
        <w:t>! --- Layer 3 Routed Uplink to Core Router R1 (/30 Transit Subnet) ---</w:t>
        <w:br/>
        <w:t>interface GigabitEthernet0/2</w:t>
        <w:br/>
        <w:t xml:space="preserve"> description Routed_Point_to_Point_Uplink_to_R1_Gig0/0</w:t>
        <w:br/>
        <w:t xml:space="preserve"> no switchport</w:t>
        <w:br/>
        <w:t xml:space="preserve"> ip address 172.16.8.89 255.255.255.252</w:t>
        <w:br/>
        <w:t xml:space="preserve"> ip ospf network point-to-point</w:t>
        <w:br/>
        <w:t xml:space="preserve"> mls qos trust dscp</w:t>
        <w:br/>
        <w:t xml:space="preserve"> no shutdown</w:t>
        <w:br/>
        <w:t>exit</w:t>
        <w:br/>
        <w:br/>
        <w:t>! --- Loopback 0 Management &amp; OSPF Router-ID ---</w:t>
        <w:br/>
        <w:t>interface Loopback0</w:t>
        <w:br/>
        <w:t xml:space="preserve"> description OSPF_Router_ID_and_Management</w:t>
        <w:br/>
        <w:t xml:space="preserve"> ip address 172.16.8.106 255.255.255.255</w:t>
        <w:br/>
        <w:t xml:space="preserve"> no shutdown</w:t>
        <w:br/>
        <w:t>exit</w:t>
        <w:br/>
        <w:br/>
        <w:t>! ==============================================================================</w:t>
        <w:br/>
        <w:t>! ACCESS CONTROL LISTS (ACLS) &amp; ZERO-TRUST MICROSEGMENTATION</w:t>
        <w:br/>
        <w:t>! ==============================================================================</w:t>
        <w:br/>
        <w:br/>
        <w:t>! --- VLAN 10 Inbound ACL: ICU Clinical Wards ---</w:t>
        <w:br/>
        <w:t>ip access-list extended ACL-ICU-IN</w:t>
        <w:br/>
        <w:t xml:space="preserve"> remark Permit client DHCP requests to relay agent</w:t>
        <w:br/>
        <w:t xml:space="preserve"> permit udp any any eq bootps</w:t>
        <w:br/>
        <w:t xml:space="preserve"> remark Permit DNS resolution to Central Server</w:t>
        <w:br/>
        <w:t xml:space="preserve"> permit udp any host 172.16.7.4 eq domain</w:t>
        <w:br/>
        <w:t xml:space="preserve"> permit tcp any host 172.16.7.4 eq domain</w:t>
        <w:br/>
        <w:t xml:space="preserve"> remark Permit HTTP and HTTPS to Central Hospital EHR Portal</w:t>
        <w:br/>
        <w:t xml:space="preserve"> permit tcp any host 172.16.7.4 eq www</w:t>
        <w:br/>
        <w:t xml:space="preserve"> permit tcp any host 172.16.7.4 eq 443</w:t>
        <w:br/>
        <w:t xml:space="preserve"> remark Permit DICOM and PACS web viewer to PACS Archive Server</w:t>
        <w:br/>
        <w:t xml:space="preserve"> permit tcp any host 172.16.7.7 eq 104</w:t>
        <w:br/>
        <w:t xml:space="preserve"> permit tcp any host 172.16.7.7 eq www</w:t>
        <w:br/>
        <w:t xml:space="preserve"> permit tcp any host 172.16.7.7 eq 443</w:t>
        <w:br/>
        <w:t xml:space="preserve"> remark Permit DR database replication to Backup Server</w:t>
        <w:br/>
        <w:t xml:space="preserve"> permit tcp any host 172.16.7.8 eq 443</w:t>
        <w:br/>
        <w:t xml:space="preserve"> remark Permit access to Remote Clinic local EHR cache</w:t>
        <w:br/>
        <w:t xml:space="preserve"> permit tcp any host 172.16.8.36 eq www</w:t>
        <w:br/>
        <w:t xml:space="preserve"> permit tcp any host 172.16.8.36 eq 443</w:t>
        <w:br/>
        <w:t xml:space="preserve"> remark Permit established TCP return traffic</w:t>
        <w:br/>
        <w:t xml:space="preserve"> permit tcp any any established</w:t>
        <w:br/>
        <w:t xml:space="preserve"> remark Permit ICMP diagnostic echo and echo-reply</w:t>
        <w:br/>
        <w:t xml:space="preserve"> permit icmp any any echo</w:t>
        <w:br/>
        <w:t xml:space="preserve"> permit icmp any any echo-reply</w:t>
        <w:br/>
        <w:t xml:space="preserve"> remark Explicitly deny and log lateral access to Admin VLAN 30</w:t>
        <w:br/>
        <w:t xml:space="preserve"> deny ip any 172.16.4.0 0.0.1.255 log</w:t>
        <w:br/>
        <w:t xml:space="preserve"> remark Explicitly deny and log lateral access to Guest VLAN 40</w:t>
        <w:br/>
        <w:t xml:space="preserve"> deny ip any 172.16.0.0 0.0.3.255 log</w:t>
        <w:br/>
        <w:t xml:space="preserve"> remark Implicit deny all other traffic</w:t>
        <w:br/>
        <w:t xml:space="preserve"> deny ip any any log</w:t>
        <w:br/>
        <w:t>exit</w:t>
        <w:br/>
        <w:br/>
        <w:t>! --- VLAN 20 Inbound ACL: Surgery Operating Theatres ---</w:t>
        <w:br/>
        <w:t>ip access-list extended ACL-SURGERY-IN</w:t>
        <w:br/>
        <w:t xml:space="preserve"> remark Permit client DHCP requests to relay agent</w:t>
        <w:br/>
        <w:t xml:space="preserve"> permit udp any any eq bootps</w:t>
        <w:br/>
        <w:t xml:space="preserve"> remark Permit DNS resolution to Central Server</w:t>
        <w:br/>
        <w:t xml:space="preserve"> permit udp any host 172.16.7.4 eq domain</w:t>
        <w:br/>
        <w:t xml:space="preserve"> permit tcp any host 172.16.7.4 eq domain</w:t>
        <w:br/>
        <w:t xml:space="preserve"> remark Permit HTTP and HTTPS to Central Hospital EHR Portal</w:t>
        <w:br/>
        <w:t xml:space="preserve"> permit tcp any host 172.16.7.4 eq www</w:t>
        <w:br/>
        <w:t xml:space="preserve"> permit tcp any host 172.16.7.4 eq 443</w:t>
        <w:br/>
        <w:t xml:space="preserve"> remark Permit DICOM image stream to PACS Archive Server</w:t>
        <w:br/>
        <w:t xml:space="preserve"> permit tcp any host 172.16.7.7 eq 104</w:t>
        <w:br/>
        <w:t xml:space="preserve"> permit tcp any host 172.16.7.7 eq www</w:t>
        <w:br/>
        <w:t xml:space="preserve"> permit tcp any host 172.16.7.7 eq 443</w:t>
        <w:br/>
        <w:t xml:space="preserve"> remark Permit established TCP return traffic</w:t>
        <w:br/>
        <w:t xml:space="preserve"> permit tcp any any established</w:t>
        <w:br/>
        <w:t xml:space="preserve"> remark Permit ICMP diagnostic echo and echo-reply</w:t>
        <w:br/>
        <w:t xml:space="preserve"> permit icmp any any echo</w:t>
        <w:br/>
        <w:t xml:space="preserve"> permit icmp any any echo-reply</w:t>
        <w:br/>
        <w:t xml:space="preserve"> remark Explicitly deny and log lateral access to Admin VLAN 30</w:t>
        <w:br/>
        <w:t xml:space="preserve"> deny ip any 172.16.4.0 0.0.1.255 log</w:t>
        <w:br/>
        <w:t xml:space="preserve"> remark Explicitly deny and log lateral access to Guest VLAN 40</w:t>
        <w:br/>
        <w:t xml:space="preserve"> deny ip any 172.16.0.0 0.0.3.255 log</w:t>
        <w:br/>
        <w:t xml:space="preserve"> remark Implicit deny all other traffic</w:t>
        <w:br/>
        <w:t xml:space="preserve"> deny ip any any log</w:t>
        <w:br/>
        <w:t>exit</w:t>
        <w:br/>
        <w:br/>
        <w:t>! --- VLAN 30 Inbound ACL: Hospital Administration ---</w:t>
        <w:br/>
        <w:t>ip access-list extended ACL-ADMIN-IN</w:t>
        <w:br/>
        <w:t xml:space="preserve"> remark Permit client DHCP requests to relay agent</w:t>
        <w:br/>
        <w:t xml:space="preserve"> permit udp any any eq bootps</w:t>
        <w:br/>
        <w:t xml:space="preserve"> remark Permit DNS resolution to Central Server</w:t>
        <w:br/>
        <w:t xml:space="preserve"> permit udp any host 172.16.7.4 eq domain</w:t>
        <w:br/>
        <w:t xml:space="preserve"> permit tcp any host 172.16.7.4 eq domain</w:t>
        <w:br/>
        <w:t xml:space="preserve"> remark Permit HTTP and HTTPS to Central Hospital EHR Portal</w:t>
        <w:br/>
        <w:t xml:space="preserve"> permit tcp any host 172.16.7.4 eq www</w:t>
        <w:br/>
        <w:t xml:space="preserve"> permit tcp any host 172.16.7.4 eq 443</w:t>
        <w:br/>
        <w:t xml:space="preserve"> remark Permit PACS administrative portal access</w:t>
        <w:br/>
        <w:t xml:space="preserve"> permit tcp any host 172.16.7.7 eq www</w:t>
        <w:br/>
        <w:t xml:space="preserve"> permit tcp any host 172.16.7.7 eq 443</w:t>
        <w:br/>
        <w:t xml:space="preserve"> remark Permit TFTP backup transfer to Backup Server</w:t>
        <w:br/>
        <w:t xml:space="preserve"> permit udp any host 172.16.7.8 eq tftp</w:t>
        <w:br/>
        <w:t xml:space="preserve"> remark Permit outbound Internet web traffic (HTTP/HTTPS)</w:t>
        <w:br/>
        <w:t xml:space="preserve"> permit tcp any any eq www</w:t>
        <w:br/>
        <w:t xml:space="preserve"> permit tcp any any eq 443</w:t>
        <w:br/>
        <w:t xml:space="preserve"> remark Permit established TCP return traffic</w:t>
        <w:br/>
        <w:t xml:space="preserve"> permit tcp any any established</w:t>
        <w:br/>
        <w:t xml:space="preserve"> remark Permit ICMP diagnostic echo and echo-reply</w:t>
        <w:br/>
        <w:t xml:space="preserve"> permit icmp any any echo</w:t>
        <w:br/>
        <w:t xml:space="preserve"> permit icmp any any echo-reply</w:t>
        <w:br/>
        <w:t xml:space="preserve"> remark Explicitly deny and log access to acute ICU VLAN 10</w:t>
        <w:br/>
        <w:t xml:space="preserve"> deny ip any 172.16.7.128 0.0.0.63 log</w:t>
        <w:br/>
        <w:t xml:space="preserve"> remark Explicitly deny and log access to Surgery VLAN 20</w:t>
        <w:br/>
        <w:t xml:space="preserve"> deny ip any 172.16.7.64 0.0.0.63 log</w:t>
        <w:br/>
        <w:t xml:space="preserve"> remark Explicitly deny and log access to Guest VLAN 40</w:t>
        <w:br/>
        <w:t xml:space="preserve"> deny ip any 172.16.0.0 0.0.3.255 log</w:t>
        <w:br/>
        <w:t xml:space="preserve"> remark Implicit deny all other traffic</w:t>
        <w:br/>
        <w:t xml:space="preserve"> deny ip any any log</w:t>
        <w:br/>
        <w:t>exit</w:t>
        <w:br/>
        <w:br/>
        <w:t>! --- VLAN 40 Inbound ACL: Hospital Guest Wi-Fi ---</w:t>
        <w:br/>
        <w:t>ip access-list extended ACL-GUEST-IN</w:t>
        <w:br/>
        <w:t xml:space="preserve"> remark Permit DHCP discovery broadcast and relay</w:t>
        <w:br/>
        <w:t xml:space="preserve"> permit udp any any eq bootps</w:t>
        <w:br/>
        <w:t xml:space="preserve"> remark Permit DNS resolution exclusively to Central DNS Server</w:t>
        <w:br/>
        <w:t xml:space="preserve"> permit udp any host 172.16.7.4 eq domain</w:t>
        <w:br/>
        <w:t xml:space="preserve"> permit tcp any host 172.16.7.4 eq domain</w:t>
        <w:br/>
        <w:t xml:space="preserve"> remark Explicitly deny and log any attempt to reach internal hospital networks</w:t>
        <w:br/>
        <w:t xml:space="preserve"> deny ip any 172.16.0.0 0.0.255.255 log</w:t>
        <w:br/>
        <w:t xml:space="preserve"> remark Permit outbound Internet web browsing (HTTP/HTTPS)</w:t>
        <w:br/>
        <w:t xml:space="preserve"> permit tcp any any eq www</w:t>
        <w:br/>
        <w:t xml:space="preserve"> permit tcp any any eq 443</w:t>
        <w:br/>
        <w:t xml:space="preserve"> remark Permit external ICMP echo requests for connectivity checks</w:t>
        <w:br/>
        <w:t xml:space="preserve"> permit icmp any any echo</w:t>
        <w:br/>
        <w:t xml:space="preserve"> remark Permit established TCP return traffic</w:t>
        <w:br/>
        <w:t xml:space="preserve"> permit tcp any any established</w:t>
        <w:br/>
        <w:t xml:space="preserve"> remark Implicit deny all other unauthorized guest traffic</w:t>
        <w:br/>
        <w:t xml:space="preserve"> deny ip any any log</w:t>
        <w:br/>
        <w:t>exit</w:t>
        <w:br/>
        <w:br/>
        <w:t>! --- VLAN 50 Inbound ACL: Central Server Farm ---</w:t>
        <w:br/>
        <w:t>ip access-list extended ACL-SERVER-IN</w:t>
        <w:br/>
        <w:t xml:space="preserve"> remark Permit DNS server outbound root queries</w:t>
        <w:br/>
        <w:t xml:space="preserve"> permit udp host 172.16.7.4 any eq domain</w:t>
        <w:br/>
        <w:t xml:space="preserve"> permit tcp host 172.16.7.4 any eq domain</w:t>
        <w:br/>
        <w:t xml:space="preserve"> remark Permit DHCP server response offers and acknowledgments</w:t>
        <w:br/>
        <w:t xml:space="preserve"> permit udp host 172.16.7.4 any eq bootpc</w:t>
        <w:br/>
        <w:t xml:space="preserve"> remark Permit PACS archive replication to Remote Clinic Cache</w:t>
        <w:br/>
        <w:t xml:space="preserve"> permit tcp host 172.16.7.7 host 172.16.8.36 eq 443</w:t>
        <w:br/>
        <w:t xml:space="preserve"> remark Permit database synchronization to Backup Server</w:t>
        <w:br/>
        <w:t xml:space="preserve"> permit tcp host 172.16.7.4 host 172.16.7.8 eq 443</w:t>
        <w:br/>
        <w:t xml:space="preserve"> remark Permit established TCP return traffic to all hospital zones</w:t>
        <w:br/>
        <w:t xml:space="preserve"> permit tcp any any established</w:t>
        <w:br/>
        <w:t xml:space="preserve"> remark Permit ICMP diagnostic echo-reply and echo</w:t>
        <w:br/>
        <w:t xml:space="preserve"> permit icmp any any echo-reply</w:t>
        <w:br/>
        <w:t xml:space="preserve"> permit icmp any any echo</w:t>
        <w:br/>
        <w:t xml:space="preserve"> remark Implicit deny unsolicited outbound connections from servers</w:t>
        <w:br/>
        <w:t xml:space="preserve"> deny ip any any log</w:t>
        <w:br/>
        <w:t>exit</w:t>
        <w:br/>
        <w:br/>
        <w:t>! --- VLAN 60 Inbound ACL: VoIP Telephony ---</w:t>
        <w:br/>
        <w:t>ip access-list extended ACL-VOICE-IN</w:t>
        <w:br/>
        <w:t xml:space="preserve"> remark Permit DHCP requests with Option 150</w:t>
        <w:br/>
        <w:t xml:space="preserve"> permit udp any any eq bootps</w:t>
        <w:br/>
        <w:t xml:space="preserve"> remark Permit DNS queries for PBX hostname resolution</w:t>
        <w:br/>
        <w:t xml:space="preserve"> permit udp any host 172.16.7.4 eq domain</w:t>
        <w:br/>
        <w:t xml:space="preserve"> remark Permit TFTP firmware and config downloads from Central Server</w:t>
        <w:br/>
        <w:t xml:space="preserve"> permit udp any host 172.16.7.4 eq tftp</w:t>
        <w:br/>
        <w:t xml:space="preserve"> remark Permit SIP signaling between phones and call manager</w:t>
        <w:br/>
        <w:t xml:space="preserve"> permit udp any any eq 5060</w:t>
        <w:br/>
        <w:t xml:space="preserve"> permit tcp any any eq 5060</w:t>
        <w:br/>
        <w:t xml:space="preserve"> remark Permit RTP voice media streams (UDP port range 16384-32767)</w:t>
        <w:br/>
        <w:t xml:space="preserve"> permit udp any any range 16384 32767</w:t>
        <w:br/>
        <w:t xml:space="preserve"> remark Permit ICMP echo for phone health checks</w:t>
        <w:br/>
        <w:t xml:space="preserve"> permit icmp any any echo</w:t>
        <w:br/>
        <w:t xml:space="preserve"> remark Explicitly deny and log any voice packet targeting data VLANs</w:t>
        <w:br/>
        <w:t xml:space="preserve"> deny ip any 172.16.4.0 0.0.1.255 log</w:t>
        <w:br/>
        <w:t xml:space="preserve"> deny ip any 172.16.0.0 0.0.3.255 log</w:t>
        <w:br/>
        <w:t xml:space="preserve"> remark Implicit deny all other voice traffic</w:t>
        <w:br/>
        <w:t xml:space="preserve"> deny ip any any log</w:t>
        <w:br/>
        <w:t>exit</w:t>
        <w:br/>
        <w:br/>
        <w:t>! --- VLAN 99 Inbound ACL: Out-of-Band Management ---</w:t>
        <w:br/>
        <w:t>ip access-list extended ACL-MGMT-IN</w:t>
        <w:br/>
        <w:t xml:space="preserve"> remark Permit NOC administrator console full access</w:t>
        <w:br/>
        <w:t xml:space="preserve"> permit ip host 172.16.7.212 any</w:t>
        <w:br/>
        <w:t xml:space="preserve"> remark Permit Remote Clinic admin station access</w:t>
        <w:br/>
        <w:t xml:space="preserve"> permit ip host 172.16.8.75 any</w:t>
        <w:br/>
        <w:t xml:space="preserve"> remark Permit established TCP return management traffic</w:t>
        <w:br/>
        <w:t xml:space="preserve"> permit tcp any any established</w:t>
        <w:br/>
        <w:t xml:space="preserve"> remark Permit ICMP echo and echo-reply</w:t>
        <w:br/>
        <w:t xml:space="preserve"> permit icmp any any echo</w:t>
        <w:br/>
        <w:t xml:space="preserve"> permit icmp any any echo-reply</w:t>
        <w:br/>
        <w:t xml:space="preserve"> remark Explicitly deny and log all unapproved management access</w:t>
        <w:br/>
        <w:t xml:space="preserve"> deny ip any any log</w:t>
        <w:br/>
        <w:t>exit</w:t>
        <w:br/>
        <w:br/>
        <w:t>! --- Quality of Service (QoS): Ingress Classification ACLs (SW-D1) ---</w:t>
        <w:br/>
        <w:t>ip access-list extended ACL-MARK-VITALS</w:t>
        <w:br/>
        <w:t xml:space="preserve"> remark Class C1: Ingress ICU and Surgical Telemetry Streams</w:t>
        <w:br/>
        <w:t xml:space="preserve"> permit udp 172.16.7.128 0.0.0.63 host 172.16.7.4</w:t>
        <w:br/>
        <w:t xml:space="preserve"> permit udp 172.16.7.64 0.0.0.63 host 172.16.7.4</w:t>
        <w:br/>
        <w:t xml:space="preserve"> permit udp host 172.16.7.4 172.16.7.128 0.0.0.63</w:t>
        <w:br/>
        <w:t xml:space="preserve"> permit udp host 172.16.7.4 172.16.7.64 0.0.0.63</w:t>
        <w:br/>
        <w:t>exit</w:t>
        <w:br/>
        <w:br/>
        <w:t>ip access-list extended ACL-MARK-IMAGING</w:t>
        <w:br/>
        <w:t xml:space="preserve"> remark Class C3: Ingress DICOM and PACS Medical Imaging</w:t>
        <w:br/>
        <w:t xml:space="preserve"> permit tcp any host 172.16.7.7 eq 104</w:t>
        <w:br/>
        <w:t xml:space="preserve"> permit tcp host 172.16.7.7 any eq 104</w:t>
        <w:br/>
        <w:t xml:space="preserve"> permit tcp any host 172.16.7.7 eq 8080</w:t>
        <w:br/>
        <w:t xml:space="preserve"> permit tcp any host 172.16.7.7 eq 8443</w:t>
        <w:br/>
        <w:t>exit</w:t>
        <w:br/>
        <w:br/>
        <w:t>ip access-list extended ACL-MARK-ADMIN</w:t>
        <w:br/>
        <w:t xml:space="preserve"> remark Class C4: Administrative EHR Queries &amp; DNS</w:t>
        <w:br/>
        <w:t xml:space="preserve"> permit tcp any host 172.16.7.4 eq www</w:t>
        <w:br/>
        <w:t xml:space="preserve"> permit tcp any host 172.16.7.4 eq 443</w:t>
        <w:br/>
        <w:t xml:space="preserve"> permit udp any host 172.16.7.4 eq domain</w:t>
        <w:br/>
        <w:t>exit</w:t>
        <w:br/>
        <w:br/>
        <w:t>! --- Quality of Service (QoS): MQC Ingress Class-Maps ---</w:t>
        <w:br/>
        <w:t>class-map match-any CM-DISTRO-VITALS</w:t>
        <w:br/>
        <w:t xml:space="preserve"> match access-group name ACL-MARK-VITALS</w:t>
        <w:br/>
        <w:t>exit</w:t>
        <w:br/>
        <w:br/>
        <w:t>class-map match-any CM-DISTRO-IMAGING</w:t>
        <w:br/>
        <w:t xml:space="preserve"> match access-group name ACL-MARK-IMAGING</w:t>
        <w:br/>
        <w:t>exit</w:t>
        <w:br/>
        <w:br/>
        <w:t>class-map match-any CM-DISTRO-ADMIN</w:t>
        <w:br/>
        <w:t xml:space="preserve"> match access-group name ACL-MARK-ADMIN</w:t>
        <w:br/>
        <w:t>exit</w:t>
        <w:br/>
        <w:br/>
        <w:t>! --- Quality of Service (QoS): MQC Ingress Marking Policy-Map ---</w:t>
        <w:br/>
        <w:t>policy-map PM-DISTRO-MARK-INGRESS</w:t>
        <w:br/>
        <w:t xml:space="preserve"> class CM-DISTRO-VITALS</w:t>
        <w:br/>
        <w:t xml:space="preserve">  set dscp ef</w:t>
        <w:br/>
        <w:t xml:space="preserve"> class CM-DISTRO-IMAGING</w:t>
        <w:br/>
        <w:t xml:space="preserve">  set dscp af31</w:t>
        <w:br/>
        <w:t xml:space="preserve"> class CM-DISTRO-ADMIN</w:t>
        <w:br/>
        <w:t xml:space="preserve">  set dscp af21</w:t>
        <w:br/>
        <w:t xml:space="preserve"> class class-default</w:t>
        <w:br/>
        <w:t xml:space="preserve">  set dscp default</w:t>
        <w:br/>
        <w:t>exit</w:t>
        <w:br/>
        <w:br/>
        <w:t>! --- Inter-VLAN Routing: Switch Virtual Interfaces (SVIs) &amp; HSRP v2 ---</w:t>
        <w:br/>
        <w:t>! Group 1 (Odd VLANs: 10, 30, 50, 99): SW-D1 is ACTIVE (Priority 110, Preempt, Track Gi0/2 decr 20)</w:t>
        <w:br/>
        <w:t>! Group 2 (Even VLANs: 20, 40, 60): SW-D1 is STANDBY (Priority 100, Preempt)</w:t>
        <w:br/>
        <w:t>! DHCP Relay: ip helper-address points to Central DHCP Server SRV-CENTRAL (172.16.7.4)</w:t>
        <w:br/>
        <w:br/>
        <w:t>! VLAN 10 : ICU Clinical Wards (Subnet: 172.16.7.128/26, VIP: .129, SVI: .130 - ACTIVE)</w:t>
        <w:br/>
        <w:t>interface Vlan10</w:t>
        <w:br/>
        <w:t xml:space="preserve"> description SVI_ICU_Clinical_Gateway</w:t>
        <w:br/>
        <w:t xml:space="preserve"> ip address 172.16.7.130 255.255.255.192</w:t>
        <w:br/>
        <w:t xml:space="preserve"> ip access-group ACL-ICU-IN in</w:t>
        <w:br/>
        <w:t xml:space="preserve"> ip helper-address 172.16.7.4</w:t>
        <w:br/>
        <w:t xml:space="preserve"> service-policy input PM-DISTRO-MARK-INGRESS</w:t>
        <w:br/>
        <w:t xml:space="preserve"> standby version 2</w:t>
        <w:br/>
        <w:t xml:space="preserve"> standby 10 ip 172.16.7.129</w:t>
        <w:br/>
        <w:t xml:space="preserve"> standby 10 priority 110</w:t>
        <w:br/>
        <w:t xml:space="preserve"> standby 10 preempt</w:t>
        <w:br/>
        <w:t xml:space="preserve"> standby 10 track GigabitEthernet0/2 20</w:t>
        <w:br/>
        <w:t xml:space="preserve"> no shutdown</w:t>
        <w:br/>
        <w:t>exit</w:t>
        <w:br/>
        <w:br/>
        <w:t>! VLAN 20 : Surgery Operating Theatres (Subnet: 172.16.7.64/26, VIP: .65, SVI: .66 - STANDBY)</w:t>
        <w:br/>
        <w:t>interface Vlan20</w:t>
        <w:br/>
        <w:t xml:space="preserve"> description SVI_Surgery_Theatre_Gateway</w:t>
        <w:br/>
        <w:t xml:space="preserve"> ip address 172.16.7.66 255.255.255.192</w:t>
        <w:br/>
        <w:t xml:space="preserve"> ip access-group ACL-SURGERY-IN in</w:t>
        <w:br/>
        <w:t xml:space="preserve"> ip helper-address 172.16.7.4</w:t>
        <w:br/>
        <w:t xml:space="preserve"> service-policy input PM-DISTRO-MARK-INGRESS</w:t>
        <w:br/>
        <w:t xml:space="preserve"> standby version 2</w:t>
        <w:br/>
        <w:t xml:space="preserve"> standby 20 ip 172.16.7.65</w:t>
        <w:br/>
        <w:t xml:space="preserve"> standby 20 priority 100</w:t>
        <w:br/>
        <w:t xml:space="preserve"> standby 20 preempt</w:t>
        <w:br/>
        <w:t xml:space="preserve"> no shutdown</w:t>
        <w:br/>
        <w:t>exit</w:t>
        <w:br/>
        <w:br/>
        <w:t>! VLAN 30 : Hospital Administration (Subnet: 172.16.4.0/23, VIP: .1, SVI: .2 - ACTIVE)</w:t>
        <w:br/>
        <w:t>interface Vlan30</w:t>
        <w:br/>
        <w:t xml:space="preserve"> description SVI_Administration_Gateway</w:t>
        <w:br/>
        <w:t xml:space="preserve"> ip address 172.16.4.2 255.255.254.0</w:t>
        <w:br/>
        <w:t xml:space="preserve"> ip access-group ACL-ADMIN-IN in</w:t>
        <w:br/>
        <w:t xml:space="preserve"> ip helper-address 172.16.7.4</w:t>
        <w:br/>
        <w:t xml:space="preserve"> standby version 2</w:t>
        <w:br/>
        <w:t xml:space="preserve"> standby 30 ip 172.16.4.1</w:t>
        <w:br/>
        <w:t xml:space="preserve"> standby 30 priority 110</w:t>
        <w:br/>
        <w:t xml:space="preserve"> standby 30 preempt</w:t>
        <w:br/>
        <w:t xml:space="preserve"> standby 30 track GigabitEthernet0/2 20</w:t>
        <w:br/>
        <w:t xml:space="preserve"> no shutdown</w:t>
        <w:br/>
        <w:t>exit</w:t>
        <w:br/>
        <w:br/>
        <w:t>! VLAN 40 : Hospital Guest Wi-Fi (Subnet: 172.16.0.0/22, VIP: .1, SVI: .2 - STANDBY)</w:t>
        <w:br/>
        <w:t>interface Vlan40</w:t>
        <w:br/>
        <w:t xml:space="preserve"> description SVI_Guest_WiFi_Gateway</w:t>
        <w:br/>
        <w:t xml:space="preserve"> ip address 172.16.0.2 255.255.252.0</w:t>
        <w:br/>
        <w:t xml:space="preserve"> ip access-group ACL-GUEST-IN in</w:t>
        <w:br/>
        <w:t xml:space="preserve"> ip helper-address 172.16.7.4</w:t>
        <w:br/>
        <w:t xml:space="preserve"> standby version 2</w:t>
        <w:br/>
        <w:t xml:space="preserve"> standby 40 ip 172.16.0.1</w:t>
        <w:br/>
        <w:t xml:space="preserve"> standby 40 priority 100</w:t>
        <w:br/>
        <w:t xml:space="preserve"> standby 40 preempt</w:t>
        <w:br/>
        <w:t xml:space="preserve"> no shutdown</w:t>
        <w:br/>
        <w:t>exit</w:t>
        <w:br/>
        <w:br/>
        <w:t>! VLAN 50 : Central Server Farm (Subnet: 172.16.7.0/26, VIP: .1, SVI: .2 - ACTIVE)</w:t>
        <w:br/>
        <w:t>interface Vlan50</w:t>
        <w:br/>
        <w:t xml:space="preserve"> description SVI_Server_Farm_Gateway</w:t>
        <w:br/>
        <w:t xml:space="preserve"> ip address 172.16.7.2 255.255.255.192</w:t>
        <w:br/>
        <w:t xml:space="preserve"> ip access-group ACL-SERVER-IN in</w:t>
        <w:br/>
        <w:t xml:space="preserve"> service-policy input PM-DISTRO-MARK-INGRESS</w:t>
        <w:br/>
        <w:t xml:space="preserve"> standby version 2</w:t>
        <w:br/>
        <w:t xml:space="preserve"> standby 50 ip 172.16.7.1</w:t>
        <w:br/>
        <w:t xml:space="preserve"> standby 50 priority 110</w:t>
        <w:br/>
        <w:t xml:space="preserve"> standby 50 preempt</w:t>
        <w:br/>
        <w:t xml:space="preserve"> standby 50 track GigabitEthernet0/2 20</w:t>
        <w:br/>
        <w:t xml:space="preserve"> no shutdown</w:t>
        <w:br/>
        <w:t>exit</w:t>
        <w:br/>
        <w:br/>
        <w:t>! VLAN 60 : VoIP Telephony (Subnet: 172.16.6.0/25, VIP: .1, SVI: .2 - STANDBY)</w:t>
        <w:br/>
        <w:t>interface Vlan60</w:t>
        <w:br/>
        <w:t xml:space="preserve"> description SVI_VoIP_Voice_Gateway</w:t>
        <w:br/>
        <w:t xml:space="preserve"> ip address 172.16.6.2 255.255.255.128</w:t>
        <w:br/>
        <w:t xml:space="preserve"> ip access-group ACL-VOICE-IN in</w:t>
        <w:br/>
        <w:t xml:space="preserve"> ip helper-address 172.16.7.4</w:t>
        <w:br/>
        <w:t xml:space="preserve"> standby version 2</w:t>
        <w:br/>
        <w:t xml:space="preserve"> standby 60 ip 172.16.6.1</w:t>
        <w:br/>
        <w:t xml:space="preserve"> standby 60 priority 100</w:t>
        <w:br/>
        <w:t xml:space="preserve"> standby 60 preempt</w:t>
        <w:br/>
        <w:t xml:space="preserve"> no shutdown</w:t>
        <w:br/>
        <w:t>exit</w:t>
        <w:br/>
        <w:br/>
        <w:t>! VLAN 99 : Out-of-Band Management (Subnet: 172.16.7.192/27, VIP: .193, SVI: .194 - ACTIVE)</w:t>
        <w:br/>
        <w:t>interface Vlan99</w:t>
        <w:br/>
        <w:t xml:space="preserve"> description In_Band_Management_SVI_SW-D1</w:t>
        <w:br/>
        <w:t xml:space="preserve"> ip address 172.16.7.194 255.255.255.224</w:t>
        <w:br/>
        <w:t xml:space="preserve"> ip access-group ACL-MGMT-IN in</w:t>
        <w:br/>
        <w:t xml:space="preserve"> standby version 2</w:t>
        <w:br/>
        <w:t xml:space="preserve"> standby 99 ip 172.16.7.193</w:t>
        <w:br/>
        <w:t xml:space="preserve"> standby 99 priority 110</w:t>
        <w:br/>
        <w:t xml:space="preserve"> standby 99 preempt</w:t>
        <w:br/>
        <w:t xml:space="preserve"> standby 99 track GigabitEthernet0/2 20</w:t>
        <w:br/>
        <w:t xml:space="preserve"> no shutdown</w:t>
        <w:br/>
        <w:t>exit</w:t>
        <w:br/>
        <w:br/>
        <w:t>! --- Dynamic Routing: Multi-Area OSPF Process 1 (Area 0 Backbone) ---</w:t>
        <w:br/>
        <w:t>router ospf 1</w:t>
        <w:br/>
        <w:t xml:space="preserve"> router-id 172.16.8.106</w:t>
        <w:br/>
        <w:t xml:space="preserve"> ! Security: Passive-interface default suppresses OSPF hellos on client host VLANs</w:t>
        <w:br/>
        <w:t xml:space="preserve"> passive-interface default</w:t>
        <w:br/>
        <w:t xml:space="preserve"> no passive-interface GigabitEthernet0/2</w:t>
        <w:br/>
        <w:t xml:space="preserve"> no passive-interface Loopback0</w:t>
        <w:br/>
        <w:t xml:space="preserve"> ! Core Backbone Area 0 Advertisements</w:t>
        <w:br/>
        <w:t xml:space="preserve"> network 172.16.8.106 0.0.0.0 area 0       ! Loopback0</w:t>
        <w:br/>
        <w:t xml:space="preserve"> network 172.16.8.88 0.0.0.3 area 0         ! Routed link to R1 (Gi0/2)</w:t>
        <w:br/>
        <w:t xml:space="preserve"> network 172.16.7.128 0.0.0.63 area 0       ! VLAN 10 ICU Clinical</w:t>
        <w:br/>
        <w:t xml:space="preserve"> network 172.16.7.64 0.0.0.63 area 0        ! VLAN 20 Surgery Theatres</w:t>
        <w:br/>
        <w:t xml:space="preserve"> network 172.16.4.0 0.0.1.255 area 0        ! VLAN 30 Hospital Admin</w:t>
        <w:br/>
        <w:t xml:space="preserve"> network 172.16.0.0 0.0.3.255 area 0        ! VLAN 40 Guest Wi-Fi</w:t>
        <w:br/>
        <w:t xml:space="preserve"> network 172.16.7.0 0.0.0.63 area 0         ! VLAN 50 Central Server Farm</w:t>
        <w:br/>
        <w:t xml:space="preserve"> network 172.16.6.0 0.0.0.127 area 0        ! VLAN 60 VoIP Telephony</w:t>
        <w:br/>
        <w:t xml:space="preserve"> network 172.16.7.192 0.0.0.31 area 0       ! VLAN 99 Management</w:t>
        <w:br/>
        <w:t>exit</w:t>
        <w:br/>
        <w:br/>
        <w:t>! --- Floating Static Default Route to Core Router R1 (AD 200 Backup) ---</w:t>
        <w:br/>
        <w:t>! Primary default route is dynamically learned from R1 via OSPF (Type-5 AS-External, AD 110).</w:t>
        <w:br/>
        <w:t>! This floating static route activates only in the event of total dynamic routing failure.</w:t>
        <w:br/>
        <w:t>ip route 0.0.0.0 0.0.0.0 172.16.8.90 200</w:t>
        <w:br/>
        <w:br/>
        <w:t>! --- Security: Shutdown &amp; Park All Unused Physical Interfaces in VLAN 999 ---</w:t>
        <w:br/>
        <w:t>interface range FastEthernet0/5 - 9, FastEthernet0/12 - 22, GigabitEthernet0/1</w:t>
        <w:br/>
        <w:t xml:space="preserve"> description Security_Unused_Port_Parked_in_VLAN999</w:t>
        <w:br/>
        <w:t xml:space="preserve"> switchport mode access</w:t>
        <w:br/>
        <w:t xml:space="preserve"> switchport access vlan 999</w:t>
        <w:br/>
        <w:t xml:space="preserve"> shutdown</w:t>
        <w:br/>
        <w:t>exit</w:t>
        <w:br/>
        <w:br/>
        <w:t>end</w:t>
        <w:br/>
        <w:t>write memory</w:t>
        <w:br/>
        <w:br/>
        <w:t>! ==============================================================================</w:t>
        <w:br/>
        <w:t>! VERIFICATION COMMANDS &amp; EXPECTED OUTPUT (Cisco Packet Tracer 8.x)</w:t>
        <w:br/>
        <w:t>! ==============================================================================</w:t>
        <w:br/>
        <w:t>!</w:t>
        <w:br/>
        <w:t>! 1. show vlan brief</w:t>
        <w:br/>
        <w:t>! ------------------------------------------------------------------------------</w:t>
        <w:br/>
        <w:t>! SW-D1# show vlan brief</w:t>
        <w:br/>
        <w:t>! VLAN Name                             Status    Ports</w:t>
        <w:br/>
        <w:t>! ---- -------------------------------- --------- -------------------------------</w:t>
        <w:br/>
        <w:t>! 1    default                          active</w:t>
        <w:br/>
        <w:t>! 10   ICU_Clinical                     active</w:t>
        <w:br/>
        <w:t>! 20   Surgery_Theatre                  active</w:t>
        <w:br/>
        <w:t>! 30   Administration                   active</w:t>
        <w:br/>
        <w:t>! 40   Guest_WiFi                       active</w:t>
        <w:br/>
        <w:t>! 50   Server_Farm                      active    Fa0/10, Fa0/11</w:t>
        <w:br/>
        <w:t>! 60   VoIP_Voice                       active</w:t>
        <w:br/>
        <w:t>! 99   Management                       active</w:t>
        <w:br/>
        <w:t>! 999  Parking_Native                   active    Fa0/5, Fa0/6, Fa0/7, Fa0/8, Fa0/9,</w:t>
        <w:br/>
        <w:t>!                                                 Fa0/12, Fa0/13, Fa0/14, Fa0/15,</w:t>
        <w:br/>
        <w:t>!                                                 Fa0/16, Fa0/17, Fa0/18, Fa0/19,</w:t>
        <w:br/>
        <w:t>!                                                 Fa0/20, Fa0/21, Fa0/22, Gi0/1</w:t>
        <w:br/>
        <w:t>!</w:t>
        <w:br/>
        <w:t>! 2. show interfaces trunk</w:t>
        <w:br/>
        <w:t>! ------------------------------------------------------------------------------</w:t>
        <w:br/>
        <w:t>! SW-D1# show interfaces trunk</w:t>
        <w:br/>
        <w:t>! Port        Mode         Encapsulation  Status        Native vlan</w:t>
        <w:br/>
        <w:t>! Fa0/1       on           802.1q         trunking      999</w:t>
        <w:br/>
        <w:t>! Fa0/2       on           802.1q         trunking      999</w:t>
        <w:br/>
        <w:t>! Fa0/3       on           802.1q         trunking      999</w:t>
        <w:br/>
        <w:t>! Fa0/4       on           802.1q         trunking      999</w:t>
        <w:br/>
        <w:t>! Po1         on           802.1q         trunking      999</w:t>
        <w:br/>
        <w:t>!</w:t>
        <w:br/>
        <w:t>! Port        Vlans allowed on trunk</w:t>
        <w:br/>
        <w:t>! Fa0/1       10,60,99</w:t>
        <w:br/>
        <w:t>! Fa0/2       20,60,99</w:t>
        <w:br/>
        <w:t>! Fa0/3       30,60,99</w:t>
        <w:br/>
        <w:t>! Fa0/4       40,99</w:t>
        <w:br/>
        <w:t>! Po1         10,20,30,40,50,60,99</w:t>
        <w:br/>
        <w:t>!</w:t>
        <w:br/>
        <w:t>! 3. show spanning-tree summary</w:t>
        <w:br/>
        <w:t>! ------------------------------------------------------------------------------</w:t>
        <w:br/>
        <w:t>! SW-D1# show spanning-tree summary</w:t>
        <w:br/>
        <w:t>! Switch is in rapid-pvst mode</w:t>
        <w:br/>
        <w:t>! Root bridge for: VLAN0010, VLAN0030, VLAN0050, VLAN0099</w:t>
        <w:br/>
        <w:t>! Extended system ID is enabled</w:t>
        <w:br/>
        <w:t>!</w:t>
        <w:br/>
        <w:t>! 4. show etherchannel summary</w:t>
        <w:br/>
        <w:t>! ------------------------------------------------------------------------------</w:t>
        <w:br/>
        <w:t>! SW-D1# show etherchannel summary</w:t>
        <w:br/>
        <w:t>! Group  Port-channel  Protocol    Ports</w:t>
        <w:br/>
        <w:t>! ------+-------------+-----------+-----------------------------------------------</w:t>
        <w:br/>
        <w:t>! 1      Po1(SU)          -        Fa0/23(P)   Fa0/24(P)</w:t>
        <w:br/>
        <w:t>!</w:t>
        <w:br/>
        <w:t>! 5. show ip interface brief | include Vlan</w:t>
        <w:br/>
        <w:t>! ------------------------------------------------------------------------------</w:t>
        <w:br/>
        <w:t>! SW-D1# show ip interface brief | include Vlan</w:t>
        <w:br/>
        <w:t>! Vlan10                 172.16.7.130    YES manual up                    up</w:t>
        <w:br/>
        <w:t>! Vlan20                 172.16.7.66     YES manual up                    up</w:t>
        <w:br/>
        <w:t>! Vlan30                 172.16.4.2      YES manual up                    up</w:t>
        <w:br/>
        <w:t>! Vlan40                 172.16.0.2      YES manual up                    up</w:t>
        <w:br/>
        <w:t>! Vlan50                 172.16.7.2      YES manual up                    up</w:t>
        <w:br/>
        <w:t>! Vlan60                 172.16.6.2      YES manual up                    up</w:t>
        <w:br/>
        <w:t>! Vlan99                 172.16.7.194    YES manual up                    up</w:t>
        <w:br/>
        <w:t>!</w:t>
        <w:br/>
        <w:t>! 6. show standby brief</w:t>
        <w:br/>
        <w:t>! ------------------------------------------------------------------------------</w:t>
        <w:br/>
        <w:t>! SW-D1# show standby brief</w:t>
        <w:br/>
        <w:t>!                      P indicates configured to preempt.</w:t>
        <w:br/>
        <w:t>!                      |</w:t>
        <w:br/>
        <w:t>! Interface   Grp  Pri P State   Active          Standby         Virtual IP</w:t>
        <w:br/>
        <w:t>! Vl10        10   110 P Active  local           172.16.7.131    172.16.7.129</w:t>
        <w:br/>
        <w:t>! Vl20        20   100 P Standby 172.16.7.67     local           172.16.7.65</w:t>
        <w:br/>
        <w:t>! Vl30        30   110 P Active  local           172.16.4.3      172.16.4.1</w:t>
        <w:br/>
        <w:t>! Vl40        40   100 P Standby 172.16.0.3      local           172.16.0.1</w:t>
        <w:br/>
        <w:t>! Vl50        50   110 P Active  local           172.16.7.3      172.16.7.1</w:t>
        <w:br/>
        <w:t>! Vl60        60   100 P Standby 172.16.6.3      local           172.16.6.1</w:t>
        <w:br/>
        <w:t>! Vl99        99   110 P Active  local           172.16.7.195    172.16.7.193</w:t>
        <w:br/>
        <w:t>!</w:t>
        <w:br/>
        <w:t>! 7. show ip ospf neighbor</w:t>
        <w:br/>
        <w:t>! ------------------------------------------------------------------------------</w:t>
        <w:br/>
        <w:t>! SW-D1# show ip ospf neighbor</w:t>
        <w:br/>
        <w:t>! Neighbor ID     Pri   State           Dead Time   Address         Interface</w:t>
        <w:br/>
        <w:t>! 172.16.8.104      0   FULL/  -        00:00:35    172.16.8.90     GigabitEthernet0/2</w:t>
        <w:br/>
        <w:t>! (Point-to-point network type eliminates DR/BDR election)</w:t>
        <w:br/>
        <w:t>!</w:t>
        <w:br/>
        <w:t>! 8. show ip route</w:t>
        <w:br/>
        <w:t>! ------------------------------------------------------------------------------</w:t>
        <w:br/>
        <w:t>! SW-D1# show ip route</w:t>
        <w:br/>
        <w:t>! Gateway of last resort is 172.16.8.90 to network 0.0.0.0</w:t>
        <w:br/>
        <w:t>!</w:t>
        <w:br/>
        <w:t>! O*E2 0.0.0.0/0 [110/20] via 172.16.8.90, GigabitEthernet0/2</w:t>
        <w:br/>
        <w:t>!      172.16.0.0/16 is variably subnetted, 18 subnets, 6 masks</w:t>
        <w:br/>
        <w:t>! C       172.16.0.0/22 is directly connected, Vlan40</w:t>
        <w:br/>
        <w:t>! L       172.16.0.2/32 is directly connected, Vlan40</w:t>
        <w:br/>
        <w:t>! C       172.16.4.0/23 is directly connected, Vlan30</w:t>
        <w:br/>
        <w:t>! L       172.16.4.2/32 is directly connected, Vlan30</w:t>
        <w:br/>
        <w:t>! C       172.16.6.0/25 is directly connected, Vlan60</w:t>
        <w:br/>
        <w:t>! L       172.16.6.2/32 is directly connected, Vlan60</w:t>
        <w:br/>
        <w:t>! O IA    172.16.6.128/25 [110/50] via 172.16.8.90, GigabitEthernet0/2 (Clinic Guest)</w:t>
        <w:br/>
        <w:t>! C       172.16.7.0/26 is directly connected, Vlan50</w:t>
        <w:br/>
        <w:t>! L       172.16.7.2/32 is directly connected, Vlan50</w:t>
        <w:br/>
        <w:t>! C       172.16.7.64/26 is directly connected, Vlan20</w:t>
        <w:br/>
        <w:t>! L       172.16.7.66/32 is directly connected, Vlan20</w:t>
        <w:br/>
        <w:t>! C       172.16.7.128/26 is directly connected, Vlan10</w:t>
        <w:br/>
        <w:t>! L       172.16.7.130/32 is directly connected, Vlan10</w:t>
        <w:br/>
        <w:t>! C       172.16.7.192/27 is directly connected, Vlan99</w:t>
        <w:br/>
        <w:t>! L       172.16.7.194/32 is directly connected, Vlan99</w:t>
        <w:br/>
        <w:t>! O IA    172.16.7.224/27 [110/50] via 172.16.8.90, GigabitEthernet0/2 (Clinic Voice)</w:t>
        <w:br/>
        <w:t>! O IA    172.16.8.0/24 [110/50] via 172.16.8.90, GigabitEthernet0/2 (Clinic Summary)</w:t>
        <w:br/>
        <w:t>! C       172.16.8.88/30 is directly connected, GigabitEthernet0/2</w:t>
        <w:br/>
        <w:t>! L       172.16.8.89/32 is directly connected, GigabitEthernet0/2</w:t>
        <w:br/>
        <w:t>! O       172.16.8.92/30 [110/2] via 172.16.8.90, GigabitEthernet0/2 (SW-D2 Transit)</w:t>
        <w:br/>
        <w:t>! C       172.16.8.106/32 is directly connected, Loopback0</w:t>
        <w:br/>
        <w:t>!</w:t>
        <w:br/>
        <w:t>! 9. Inter-VLAN Ping Verification Commands (execute from privileged exec)</w:t>
        <w:br/>
        <w:t>! ------------------------------------------------------------------------------</w:t>
        <w:br/>
        <w:t>! SW-D1# ping 172.16.7.4               ! Ping SRV-CENTRAL (VLAN 50 Server Farm) -&gt; Success rate 100 percent</w:t>
        <w:br/>
        <w:t>! SW-D1# ping 172.16.7.141             ! Ping PC-ICU-NURSE (VLAN 10 ICU Clinical) -&gt; Success rate 100 percent</w:t>
        <w:br/>
        <w:t>! SW-D1# ping 172.16.7.76              ! Ping PC-THEATRE-1 (VLAN 20 Surgery) -&gt; Success rate 100 percent</w:t>
        <w:br/>
        <w:t>! SW-D1# ping 172.16.4.10              ! Ping PC-ADMIN-301 (VLAN 30 Admin) -&gt; Success rate 100 percent</w:t>
        <w:br/>
        <w:t>! SW-D1# ping 172.16.8.90              ! Ping Core Router R1 Gig0/0 Transit Link -&gt; Success rate 100 percent</w:t>
        <w:br/>
        <w:t>! SW-D1# ping 172.16.8.36              ! Ping Remote Clinic Server SRV-CACHE -&gt; Success rate 100 percent</w:t>
        <w:br/>
        <w:t>!</w:t>
        <w:br/>
        <w:t>! 10. Simulated HSRP Failure Drill Protocol</w:t>
        <w:br/>
        <w:t>! ------------------------------------------------------------------------------</w:t>
        <w:br/>
        <w:t>! Step 1: Verify SW-D1 is Active for VLAN 10 (Pri 110) via 'show standby brief'.</w:t>
        <w:br/>
        <w:t>! Step 2: Simulate failure of Core Router R1 uplink:</w:t>
        <w:br/>
        <w:t>!         SW-D1(config)# interface GigabitEthernet0/2</w:t>
        <w:br/>
        <w:t>!         SW-D1(config-if)# shutdown</w:t>
        <w:br/>
        <w:t>! Step 3: Observe syslog priority decrement (110 - 20 = 90):</w:t>
        <w:br/>
        <w:t>!         %STANDBY-6-STATECHANGE: Vlan10 Group 10 state Active -&gt; Speak</w:t>
        <w:br/>
        <w:t>!         %STANDBY-6-STATECHANGE: Vlan10 Group 10 state Speak -&gt; Standby</w:t>
        <w:br/>
        <w:t>! Step 4: Verify SW-D2 preempts and becomes Active for Group 10 (Pri 100 &gt; 90).</w:t>
        <w:br/>
        <w:t>! Step 5: Restore the uplink:</w:t>
        <w:br/>
        <w:t>!         SW-D1(config)# interface GigabitEthernet0/2</w:t>
        <w:br/>
        <w:t>!         SW-D1(config-if)# no shutdown</w:t>
        <w:br/>
        <w:t>! Step 6: SW-D1 recovers priority 110, preempts SW-D2, and regains Active state:</w:t>
        <w:br/>
        <w:t>!         %STANDBY-6-STATECHANGE: Vlan10 Group 10 state Standby -&gt; Active</w:t>
        <w:br/>
        <w:t>!</w:t>
        <w:br/>
        <w:t>! 11. Security ACL Verification Commands &amp; Hit Counter Audit</w:t>
        <w:br/>
        <w:t>! ------------------------------------------------------------------------------</w:t>
        <w:br/>
        <w:t>! Step 1: Clear ACL hit counters before initiating validation tests:</w:t>
        <w:br/>
        <w:t>! SW-D1# clear access-list counters</w:t>
        <w:br/>
        <w:t>!</w:t>
        <w:br/>
        <w:t>! Step 2: Confirm inbound ACL bindings on SVIs:</w:t>
        <w:br/>
        <w:t>! SW-D1# show ip interface Vlan10 | include Inbound access list</w:t>
        <w:br/>
        <w:t>!   Inbound access list is ACL-ICU-IN</w:t>
        <w:br/>
        <w:t>! SW-D1# show ip interface Vlan20 | include Inbound access list</w:t>
        <w:br/>
        <w:t>!   Inbound access list is ACL-SURGERY-IN</w:t>
        <w:br/>
        <w:t>! SW-D1# show ip interface Vlan30 | include Inbound access list</w:t>
        <w:br/>
        <w:t>!   Inbound access list is ACL-ADMIN-IN</w:t>
        <w:br/>
        <w:t>! SW-D1# show ip interface Vlan40 | include Inbound access list</w:t>
        <w:br/>
        <w:t>!   Inbound access list is ACL-GUEST-IN</w:t>
        <w:br/>
        <w:t>! SW-D1# show ip interface Vlan50 | include Inbound access list</w:t>
        <w:br/>
        <w:t>!   Inbound access list is ACL-SERVER-IN</w:t>
        <w:br/>
        <w:t>! SW-D1# show ip interface Vlan60 | include Inbound access list</w:t>
        <w:br/>
        <w:t>!   Inbound access list is ACL-VOICE-IN</w:t>
        <w:br/>
        <w:t>! SW-D1# show ip interface Vlan99 | include Inbound access list</w:t>
        <w:br/>
        <w:t>!   Inbound access list is ACL-MGMT-IN</w:t>
        <w:br/>
        <w:t>!</w:t>
        <w:br/>
        <w:t>! Step 3: Inspect active access lists and packet match counters:</w:t>
        <w:br/>
        <w:t>! SW-D1# show access-lists</w:t>
        <w:br/>
        <w:t>! Extended IP access list ACL-ICU-IN</w:t>
        <w:br/>
        <w:t>!     10 permit udp any any eq bootps</w:t>
        <w:br/>
        <w:t>!     20 permit udp any host 172.16.7.4 eq domain</w:t>
        <w:br/>
        <w:t>!     30 permit tcp any host 172.16.7.4 eq domain</w:t>
        <w:br/>
        <w:t>!     40 permit tcp any host 172.16.7.4 eq www (12 matches)</w:t>
        <w:br/>
        <w:t>!     50 permit tcp any host 172.16.7.4 eq 443</w:t>
        <w:br/>
        <w:t>!     60 permit tcp any host 172.16.7.7 eq 104</w:t>
        <w:br/>
        <w:t>!     70 permit tcp any host 172.16.7.7 eq www</w:t>
        <w:br/>
        <w:t>!     80 permit tcp any host 172.16.7.7 eq 443 (8 matches)</w:t>
        <w:br/>
        <w:t>!     90 permit tcp any host 172.16.7.8 eq 443</w:t>
        <w:br/>
        <w:t>!     100 permit tcp any host 172.16.8.36 eq www</w:t>
        <w:br/>
        <w:t>!     110 permit tcp any host 172.16.8.36 eq 443</w:t>
        <w:br/>
        <w:t>!     120 permit tcp any any established (45 matches)</w:t>
        <w:br/>
        <w:t>!     130 permit icmp any any echo (5 matches)</w:t>
        <w:br/>
        <w:t>!     140 permit icmp any any echo-reply</w:t>
        <w:br/>
        <w:t>!     150 deny ip any 172.16.4.0 0.0.1.255 log (3 matches)</w:t>
        <w:br/>
        <w:t>!     160 deny ip any 172.16.0.0 0.0.3.255 log</w:t>
        <w:br/>
        <w:t>!     170 deny ip any any log</w:t>
        <w:br/>
        <w:t>! Extended IP access list ACL-GUEST-IN</w:t>
        <w:br/>
        <w:t>!     10 permit udp any any eq bootps (4 matches)</w:t>
        <w:br/>
        <w:t>!     20 permit udp any host 172.16.7.4 eq domain (15 matches)</w:t>
        <w:br/>
        <w:t>!     30 permit tcp any host 172.16.7.4 eq domain</w:t>
        <w:br/>
        <w:t>!     40 permit tcp any any established (112 matches)</w:t>
        <w:br/>
        <w:t>!     50 permit icmp any any echo (10 matches)</w:t>
        <w:br/>
        <w:t>!     60 permit icmp any any echo-reply</w:t>
        <w:br/>
        <w:t>!     70 deny ip any 172.16.0.0 0.0.255.255 log (24 matches)</w:t>
        <w:br/>
        <w:t>!     80 permit ip any any (88 matches)</w:t>
        <w:br/>
        <w:t>! Standard IP access list ACL-VTY-SSH</w:t>
        <w:br/>
        <w:t>!     10 permit 172.16.7.212 (2 matches)</w:t>
        <w:br/>
        <w:t>!     20 permit 172.16.8.75</w:t>
        <w:br/>
        <w:t>!     30 deny any log</w:t>
        <w:br/>
        <w:t>!</w:t>
        <w:br/>
        <w:t>! 12. Quality of Service (QoS) Verification &amp; Policy Status</w:t>
        <w:br/>
        <w:t>! ------------------------------------------------------------------------------</w:t>
        <w:br/>
        <w:t>! Step 1: Verify global MLS QoS status on distribution switch:</w:t>
        <w:br/>
        <w:t>! SW-D1# show mls qos</w:t>
        <w:br/>
        <w:t>!   QoS is enabled</w:t>
        <w:br/>
        <w:t>!   QoS ip packet dscp rewrite is enabled</w:t>
        <w:br/>
        <w:t>!</w:t>
        <w:br/>
        <w:t>! Step 2: Confirm DSCP trust on routed uplink to R1:</w:t>
        <w:br/>
        <w:t>! SW-D1# show mls qos interface GigabitEthernet0/2</w:t>
        <w:br/>
        <w:t>!   GigabitEthernet0/2</w:t>
        <w:br/>
        <w:t>!   trust state: trust dscp</w:t>
        <w:br/>
        <w:t>!   trust mode: trust dscp</w:t>
        <w:br/>
        <w:t>!   COS override: dis</w:t>
        <w:br/>
        <w:t>!   default COS: 0</w:t>
        <w:br/>
        <w:t>!   pass-through: none</w:t>
        <w:br/>
        <w:t>!</w:t>
        <w:br/>
        <w:t>! Step 3: Inspect SVI Ingress Service-Policy:</w:t>
        <w:br/>
        <w:t>! SW-D1# show policy-map interface Vlan10</w:t>
        <w:br/>
        <w:t>!   Vlan10</w:t>
        <w:br/>
        <w:t>!     Service-policy input: PM-DISTRO-MARK-INGRESS</w:t>
        <w:br/>
        <w:t>!       Class-map: CM-DISTRO-VITALS (match-any)</w:t>
        <w:br/>
        <w:t>!         50 packets</w:t>
        <w:br/>
        <w:t>!         Match: access-group name ACL-MARK-VITALS</w:t>
        <w:br/>
        <w:t>!         QoS Set</w:t>
        <w:br/>
        <w:t>!           dscp ef</w:t>
        <w:br/>
        <w:t>!       Class-map: CM-DISTRO-IMAGING (match-any)</w:t>
        <w:br/>
        <w:t>!         0 packets</w:t>
        <w:br/>
        <w:t>!         Match: access-group name ACL-MARK-IMAGING</w:t>
        <w:br/>
        <w:t>!         QoS Set</w:t>
        <w:br/>
        <w:t>!           dscp af31</w:t>
        <w:br/>
        <w:t>!       Class-map: CM-DISTRO-ADMIN (match-any)</w:t>
        <w:br/>
        <w:t>!         12 packets</w:t>
        <w:br/>
        <w:t>!         Match: access-group name ACL-MARK-ADMIN</w:t>
        <w:br/>
        <w:t>!         QoS Set</w:t>
        <w:br/>
        <w:t>!           dscp af21</w:t>
        <w:br/>
        <w:t>!       Class-map: class-default (match-any)</w:t>
        <w:br/>
        <w:t>!         5 packets</w:t>
        <w:br/>
        <w:t>!         QoS Set</w:t>
        <w:br/>
        <w:t>!           dscp default</w:t>
        <w:br/>
        <w:t>! [NOTE ON PACKET TRACER 8.x LIMITATION]</w:t>
        <w:br/>
        <w:t>! In Packet Tracer 8.x, Catalyst 3560 accepts 'mls qos' and parses 'policy-map' syntax,</w:t>
        <w:br/>
        <w:t>! but hardware queue scheduling and packet rate limiting are stubbed. Drop counters</w:t>
        <w:br/>
        <w:t>! and strict LLQ serialization operate on Core Routers R1 and R2 across WAN serial links.</w:t>
        <w:br/>
        <w:t>! ==============================================================================</w:t>
        <w:br/>
      </w:r>
    </w:p>
    <w:p>
      <w:pPr>
        <w:pStyle w:val="Heading2"/>
        <w:spacing w:before="200" w:after="80"/>
      </w:pPr>
      <w:r>
        <w:t>Appendix 13.5: Device Configuration — SW-D2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! ==============================================================================</w:t>
        <w:br/>
        <w:t>! DEVICE:       SW-D2</w:t>
        <w:br/>
        <w:t>! MODEL:        Cisco Catalyst 3560-24PS (Multilayer Layer-3 Switch)</w:t>
        <w:br/>
        <w:t>! LOCATION:     Main Hospital Campus - Distribution Rack B</w:t>
        <w:br/>
        <w:t>! ROLE:         Distribution Aggregator / Active Gateway Group 2 / Secondary STP Root</w:t>
        <w:br/>
        <w:t>! UPLINK:       GigabitEthernet0/2 -&gt; Core Router R1 GigabitEthernet0/1 (/30 Routed)</w:t>
        <w:br/>
        <w:t>! CROSS-CONNECT:FastEthernet0/23 - 24 -&gt; SW-D1 (EtherChannel Port-Channel 1)</w:t>
        <w:br/>
        <w:t>! DOWNLINKS:    Fa0/1 (SW-A1), Fa0/2 (SW-A2), Fa0/3 (SW-A3), Fa0/4 (SW-A4)</w:t>
        <w:br/>
        <w:t>! SERVERS:      Fa0/12 (SRV-BACKUP)</w:t>
        <w:br/>
        <w:t>! ==============================================================================</w:t>
        <w:br/>
        <w:br/>
        <w:t>enable</w:t>
        <w:br/>
        <w:t>configure terminal</w:t>
        <w:br/>
        <w:br/>
        <w:t>! --- Device Identity &amp; System Security ---</w:t>
        <w:br/>
        <w:t>hostname SW-D2</w:t>
        <w:br/>
        <w:t>no ip domain-lookup</w:t>
        <w:br/>
        <w:t>ip domain-name hospital.local</w:t>
        <w:br/>
        <w:br/>
        <w:t>banner motd ^C</w:t>
        <w:br/>
        <w:t>================================================================================</w:t>
        <w:br/>
        <w:t xml:space="preserve">  SW-D2 : Main Hospital Multilayer Distribution Switch 2</w:t>
        <w:br/>
        <w:t xml:space="preserve">  VIT Vellore - CN Project: Disaster-Resilient Smart Hospital Network</w:t>
        <w:br/>
        <w:t xml:space="preserve">  UNAUTHORIZED ACCESS IS STRICTLY PROHIBITED. ALL SESSIONS MONITORED.</w:t>
        <w:br/>
        <w:t>================================================================================</w:t>
        <w:br/>
        <w:t>^C</w:t>
        <w:br/>
        <w:br/>
        <w:t>! --- Management Authentication &amp; Credential Encryption ---</w:t>
        <w:br/>
        <w:t>enable secret class123</w:t>
        <w:br/>
        <w:t>service password-encryption</w:t>
        <w:br/>
        <w:t>username admin privilege 15 secret class123</w:t>
        <w:br/>
        <w:br/>
        <w:t>! --- Cryptographic SSH Version 2 Configuration ---</w:t>
        <w:br/>
        <w:t>crypto key generate rsa modulus 1024</w:t>
        <w:br/>
        <w:t>ip ssh version 2</w:t>
        <w:br/>
        <w:t>ip ssh time-out 60</w:t>
        <w:br/>
        <w:t>ip ssh authentication-retries 3</w:t>
        <w:br/>
        <w:br/>
        <w:t>! --- Infrastructure Hardening: Standard ACL for VTY Management ---</w:t>
        <w:br/>
        <w:t>ip access-list standard ACL-VTY-SSH</w:t>
        <w:br/>
        <w:t xml:space="preserve"> remark Permit Central Hospital NOC Management Console</w:t>
        <w:br/>
        <w:t xml:space="preserve"> permit host 172.16.7.212</w:t>
        <w:br/>
        <w:t xml:space="preserve"> remark Permit Remote Clinic Local Management Station</w:t>
        <w:br/>
        <w:t xml:space="preserve"> permit host 172.16.8.75</w:t>
        <w:br/>
        <w:t xml:space="preserve"> remark Deny all other administrative attempts with logging</w:t>
        <w:br/>
        <w:t xml:space="preserve"> deny any log</w:t>
        <w:br/>
        <w:t>exit</w:t>
        <w:br/>
        <w:br/>
        <w:t>line con 0</w:t>
        <w:br/>
        <w:t xml:space="preserve"> password cisco</w:t>
        <w:br/>
        <w:t xml:space="preserve"> login</w:t>
        <w:br/>
        <w:t xml:space="preserve"> logging synchronous</w:t>
        <w:br/>
        <w:t xml:space="preserve"> exec-timeout 15 0</w:t>
        <w:br/>
        <w:t>exit</w:t>
        <w:br/>
        <w:br/>
        <w:t>line vty 0 4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line vty 5 15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! --- Disable Insecure / Unnecessary Management Services ---</w:t>
        <w:br/>
        <w:t>no ip http server</w:t>
        <w:br/>
        <w:t>no ip http secure-server</w:t>
        <w:br/>
        <w:br/>
        <w:t>! --- Centralized Time Synchronization (NTP Client) ---</w:t>
        <w:br/>
        <w:t>ntp server 172.16.7.4</w:t>
        <w:br/>
        <w:br/>
        <w:t>! --- Centralized Logging (Syslog Client) ---</w:t>
        <w:br/>
        <w:t>logging host 172.16.7.4</w:t>
        <w:br/>
        <w:t>logging trap informational</w:t>
        <w:br/>
        <w:t>logging buffered 4096 informational</w:t>
        <w:br/>
        <w:br/>
        <w:t>! --- Enable Hardware Layer-3 IP Routing &amp; Global Quality of Service ---</w:t>
        <w:br/>
        <w:t>ip routing</w:t>
        <w:br/>
        <w:t>mls qos</w:t>
        <w:br/>
        <w:br/>
        <w:t>! --- VLAN Database Definition ---</w:t>
        <w:br/>
        <w:t>vlan 10</w:t>
        <w:br/>
        <w:t xml:space="preserve"> name ICU_Clinical</w:t>
        <w:br/>
        <w:t>vlan 20</w:t>
        <w:br/>
        <w:t xml:space="preserve"> name Surgery_Theatre</w:t>
        <w:br/>
        <w:t>vlan 30</w:t>
        <w:br/>
        <w:t xml:space="preserve"> name Administration</w:t>
        <w:br/>
        <w:t>vlan 40</w:t>
        <w:br/>
        <w:t xml:space="preserve"> name Guest_WiFi</w:t>
        <w:br/>
        <w:t>vlan 50</w:t>
        <w:br/>
        <w:t xml:space="preserve"> name Server_Farm</w:t>
        <w:br/>
        <w:t>vlan 60</w:t>
        <w:br/>
        <w:t xml:space="preserve"> name VoIP_Voice</w:t>
        <w:br/>
        <w:t>vlan 99</w:t>
        <w:br/>
        <w:t xml:space="preserve"> name Management</w:t>
        <w:br/>
        <w:t>vlan 999</w:t>
        <w:br/>
        <w:t xml:space="preserve"> name Parking_Native</w:t>
        <w:br/>
        <w:t>exit</w:t>
        <w:br/>
        <w:br/>
        <w:t>! --- Spanning Tree Protocol: Rapid PVST+ Configuration ---</w:t>
        <w:br/>
        <w:t>! SW-D2 is Root Primary for Even Tens / Group 2 (VLANs 20, 40, 60)</w:t>
        <w:br/>
        <w:t>! SW-D2 is Root Secondary for Odd Tens / Group 1 (VLANs 10, 30, 50, 99)</w:t>
        <w:br/>
        <w:t>spanning-tree mode rapid-pvst</w:t>
        <w:br/>
        <w:t>spanning-tree vlan 20,40,60 root primary</w:t>
        <w:br/>
        <w:t>spanning-tree vlan 10,30,50,99 root secondary</w:t>
        <w:br/>
        <w:br/>
        <w:t>! --- Inter-Distribution EtherChannel (Port-Channel 1 to SW-D1) ---</w:t>
        <w:br/>
        <w:t>interface range FastEthernet0/23 - 24</w:t>
        <w:br/>
        <w:t xml:space="preserve"> description Inter_Distribution_EtherChannel_Member_to_SW-D1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10,20,30,40,50,60,99</w:t>
        <w:br/>
        <w:t xml:space="preserve"> switchport nonegotiate</w:t>
        <w:br/>
        <w:t xml:space="preserve"> channel-group 1 mode on</w:t>
        <w:br/>
        <w:t xml:space="preserve"> no shutdown</w:t>
        <w:br/>
        <w:t>exit</w:t>
        <w:br/>
        <w:br/>
        <w:t>interface Port-channel 1</w:t>
        <w:br/>
        <w:t xml:space="preserve"> description Aggregate_Trunk_CrossLink_to_SW-D1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10,20,30,40,50,60,99</w:t>
        <w:br/>
        <w:t xml:space="preserve"> switchport nonegotiate</w:t>
        <w:br/>
        <w:t xml:space="preserve"> mls qos trust dscp</w:t>
        <w:br/>
        <w:t xml:space="preserve"> no shutdown</w:t>
        <w:br/>
        <w:t>exit</w:t>
        <w:br/>
        <w:br/>
        <w:t>! --- 802.1Q Distribution-to-Access Trunk Downlinks ---</w:t>
        <w:br/>
        <w:br/>
        <w:t>! Trunk to SW-A1 (ICU Floor: VLANs 10, 60, 99 - Secondary Standby)</w:t>
        <w:br/>
        <w:t>interface FastEthernet0/1</w:t>
        <w:br/>
        <w:t xml:space="preserve"> description Secondary_Trunk_Downlink_to_SW-A1_Gig0/2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10,60,99</w:t>
        <w:br/>
        <w:t xml:space="preserve"> switchport nonegotiate</w:t>
        <w:br/>
        <w:t xml:space="preserve"> no shutdown</w:t>
        <w:br/>
        <w:t>exit</w:t>
        <w:br/>
        <w:br/>
        <w:t>! Trunk to SW-A2 (Surgery Floor: VLANs 20, 60, 99 - Secondary Standby)</w:t>
        <w:br/>
        <w:t>interface FastEthernet0/2</w:t>
        <w:br/>
        <w:t xml:space="preserve"> description Secondary_Trunk_Downlink_to_SW-A2_Gig0/2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20,60,99</w:t>
        <w:br/>
        <w:t xml:space="preserve"> switchport nonegotiate</w:t>
        <w:br/>
        <w:t xml:space="preserve"> no shutdown</w:t>
        <w:br/>
        <w:t>exit</w:t>
        <w:br/>
        <w:br/>
        <w:t>! Trunk to SW-A3 (Admin Floor: VLANs 30, 60, 99 - Primary Active)</w:t>
        <w:br/>
        <w:t>interface FastEthernet0/3</w:t>
        <w:br/>
        <w:t xml:space="preserve"> description Primary_Trunk_Downlink_to_SW-A3_Gig0/1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30,60,99</w:t>
        <w:br/>
        <w:t xml:space="preserve"> switchport nonegotiate</w:t>
        <w:br/>
        <w:t xml:space="preserve"> no shutdown</w:t>
        <w:br/>
        <w:t>exit</w:t>
        <w:br/>
        <w:br/>
        <w:t>! Trunk to SW-A4 (Guest Wi-Fi: VLANs 40, 99 - Primary Active)</w:t>
        <w:br/>
        <w:t>interface FastEthernet0/4</w:t>
        <w:br/>
        <w:t xml:space="preserve"> description Primary_Trunk_Downlink_to_SW-A4_Gig0/1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40,99</w:t>
        <w:br/>
        <w:t xml:space="preserve"> switchport nonegotiate</w:t>
        <w:br/>
        <w:t xml:space="preserve"> switchport block unicast</w:t>
        <w:br/>
        <w:t xml:space="preserve"> no shutdown</w:t>
        <w:br/>
        <w:t>exit</w:t>
        <w:br/>
        <w:br/>
        <w:t>! --- Dedicated Server Farm Access Port (DR Backup Target: 172.16.7.8) ---</w:t>
        <w:br/>
        <w:t>interface FastEthernet0/12</w:t>
        <w:br/>
        <w:t xml:space="preserve"> description Server_Farm_Disaster_Recovery_Backup_Server</w:t>
        <w:br/>
        <w:t xml:space="preserve"> switchport mode access</w:t>
        <w:br/>
        <w:t xml:space="preserve"> switchport access vlan 50</w:t>
        <w:br/>
        <w:t xml:space="preserve"> spanning-tree portfast</w:t>
        <w:br/>
        <w:t xml:space="preserve"> spanning-tree bpduguard enable</w:t>
        <w:br/>
        <w:t xml:space="preserve"> no shutdown</w:t>
        <w:br/>
        <w:t>exit</w:t>
        <w:br/>
        <w:br/>
        <w:t>! --- Layer 3 Routed Uplink to Core Router R1 (/30 Transit Subnet) ---</w:t>
        <w:br/>
        <w:t>interface GigabitEthernet0/2</w:t>
        <w:br/>
        <w:t xml:space="preserve"> description Routed_Point_to_Point_Uplink_to_R1_Gig0/1</w:t>
        <w:br/>
        <w:t xml:space="preserve"> no switchport</w:t>
        <w:br/>
        <w:t xml:space="preserve"> ip address 172.16.8.93 255.255.255.252</w:t>
        <w:br/>
        <w:t xml:space="preserve"> ip ospf network point-to-point</w:t>
        <w:br/>
        <w:t xml:space="preserve"> mls qos trust dscp</w:t>
        <w:br/>
        <w:t xml:space="preserve"> no shutdown</w:t>
        <w:br/>
        <w:t>exit</w:t>
        <w:br/>
        <w:br/>
        <w:t>! --- Loopback 0 Management &amp; OSPF Router-ID ---</w:t>
        <w:br/>
        <w:t>interface Loopback0</w:t>
        <w:br/>
        <w:t xml:space="preserve"> description OSPF_Router_ID_and_Management</w:t>
        <w:br/>
        <w:t xml:space="preserve"> ip address 172.16.8.107 255.255.255.255</w:t>
        <w:br/>
        <w:t xml:space="preserve"> no shutdown</w:t>
        <w:br/>
        <w:t>exit</w:t>
        <w:br/>
        <w:br/>
        <w:t>! ==============================================================================</w:t>
        <w:br/>
        <w:t>! ACCESS CONTROL LISTS (ACLS) &amp; ZERO-TRUST MICROSEGMENTATION</w:t>
        <w:br/>
        <w:t>! ==============================================================================</w:t>
        <w:br/>
        <w:br/>
        <w:t>! --- VLAN 10 Inbound ACL: ICU Clinical Wards ---</w:t>
        <w:br/>
        <w:t>ip access-list extended ACL-ICU-IN</w:t>
        <w:br/>
        <w:t xml:space="preserve"> remark Permit client DHCP requests to relay agent</w:t>
        <w:br/>
        <w:t xml:space="preserve"> permit udp any any eq bootps</w:t>
        <w:br/>
        <w:t xml:space="preserve"> remark Permit DNS resolution to Central Server</w:t>
        <w:br/>
        <w:t xml:space="preserve"> permit udp any host 172.16.7.4 eq domain</w:t>
        <w:br/>
        <w:t xml:space="preserve"> permit tcp any host 172.16.7.4 eq domain</w:t>
        <w:br/>
        <w:t xml:space="preserve"> remark Permit HTTP and HTTPS to Central Hospital EHR Portal</w:t>
        <w:br/>
        <w:t xml:space="preserve"> permit tcp any host 172.16.7.4 eq www</w:t>
        <w:br/>
        <w:t xml:space="preserve"> permit tcp any host 172.16.7.4 eq 443</w:t>
        <w:br/>
        <w:t xml:space="preserve"> remark Permit DICOM and PACS web viewer to PACS Archive Server</w:t>
        <w:br/>
        <w:t xml:space="preserve"> permit tcp any host 172.16.7.7 eq 104</w:t>
        <w:br/>
        <w:t xml:space="preserve"> permit tcp any host 172.16.7.7 eq www</w:t>
        <w:br/>
        <w:t xml:space="preserve"> permit tcp any host 172.16.7.7 eq 443</w:t>
        <w:br/>
        <w:t xml:space="preserve"> remark Permit DR database replication to Backup Server</w:t>
        <w:br/>
        <w:t xml:space="preserve"> permit tcp any host 172.16.7.8 eq 443</w:t>
        <w:br/>
        <w:t xml:space="preserve"> remark Permit access to Remote Clinic local EHR cache</w:t>
        <w:br/>
        <w:t xml:space="preserve"> permit tcp any host 172.16.8.36 eq www</w:t>
        <w:br/>
        <w:t xml:space="preserve"> permit tcp any host 172.16.8.36 eq 443</w:t>
        <w:br/>
        <w:t xml:space="preserve"> remark Permit established TCP return traffic</w:t>
        <w:br/>
        <w:t xml:space="preserve"> permit tcp any any established</w:t>
        <w:br/>
        <w:t xml:space="preserve"> remark Permit ICMP diagnostic echo and echo-reply</w:t>
        <w:br/>
        <w:t xml:space="preserve"> permit icmp any any echo</w:t>
        <w:br/>
        <w:t xml:space="preserve"> permit icmp any any echo-reply</w:t>
        <w:br/>
        <w:t xml:space="preserve"> remark Explicitly deny and log lateral access to Admin VLAN 30</w:t>
        <w:br/>
        <w:t xml:space="preserve"> deny ip any 172.16.4.0 0.0.1.255 log</w:t>
        <w:br/>
        <w:t xml:space="preserve"> remark Explicitly deny and log lateral access to Guest VLAN 40</w:t>
        <w:br/>
        <w:t xml:space="preserve"> deny ip any 172.16.0.0 0.0.3.255 log</w:t>
        <w:br/>
        <w:t xml:space="preserve"> remark Implicit deny all other traffic</w:t>
        <w:br/>
        <w:t xml:space="preserve"> deny ip any any log</w:t>
        <w:br/>
        <w:t>exit</w:t>
        <w:br/>
        <w:br/>
        <w:t>! --- VLAN 20 Inbound ACL: Surgery Operating Theatres ---</w:t>
        <w:br/>
        <w:t>ip access-list extended ACL-SURGERY-IN</w:t>
        <w:br/>
        <w:t xml:space="preserve"> remark Permit client DHCP requests to relay agent</w:t>
        <w:br/>
        <w:t xml:space="preserve"> permit udp any any eq bootps</w:t>
        <w:br/>
        <w:t xml:space="preserve"> remark Permit DNS resolution to Central Server</w:t>
        <w:br/>
        <w:t xml:space="preserve"> permit udp any host 172.16.7.4 eq domain</w:t>
        <w:br/>
        <w:t xml:space="preserve"> permit tcp any host 172.16.7.4 eq domain</w:t>
        <w:br/>
        <w:t xml:space="preserve"> remark Permit HTTP and HTTPS to Central Hospital EHR Portal</w:t>
        <w:br/>
        <w:t xml:space="preserve"> permit tcp any host 172.16.7.4 eq www</w:t>
        <w:br/>
        <w:t xml:space="preserve"> permit tcp any host 172.16.7.4 eq 443</w:t>
        <w:br/>
        <w:t xml:space="preserve"> remark Permit DICOM image stream to PACS Archive Server</w:t>
        <w:br/>
        <w:t xml:space="preserve"> permit tcp any host 172.16.7.7 eq 104</w:t>
        <w:br/>
        <w:t xml:space="preserve"> permit tcp any host 172.16.7.7 eq www</w:t>
        <w:br/>
        <w:t xml:space="preserve"> permit tcp any host 172.16.7.7 eq 443</w:t>
        <w:br/>
        <w:t xml:space="preserve"> remark Permit established TCP return traffic</w:t>
        <w:br/>
        <w:t xml:space="preserve"> permit tcp any any established</w:t>
        <w:br/>
        <w:t xml:space="preserve"> remark Permit ICMP diagnostic echo and echo-reply</w:t>
        <w:br/>
        <w:t xml:space="preserve"> permit icmp any any echo</w:t>
        <w:br/>
        <w:t xml:space="preserve"> permit icmp any any echo-reply</w:t>
        <w:br/>
        <w:t xml:space="preserve"> remark Explicitly deny and log lateral access to Admin VLAN 30</w:t>
        <w:br/>
        <w:t xml:space="preserve"> deny ip any 172.16.4.0 0.0.1.255 log</w:t>
        <w:br/>
        <w:t xml:space="preserve"> remark Explicitly deny and log lateral access to Guest VLAN 40</w:t>
        <w:br/>
        <w:t xml:space="preserve"> deny ip any 172.16.0.0 0.0.3.255 log</w:t>
        <w:br/>
        <w:t xml:space="preserve"> remark Implicit deny all other traffic</w:t>
        <w:br/>
        <w:t xml:space="preserve"> deny ip any any log</w:t>
        <w:br/>
        <w:t>exit</w:t>
        <w:br/>
        <w:br/>
        <w:t>! --- VLAN 30 Inbound ACL: Hospital Administration ---</w:t>
        <w:br/>
        <w:t>ip access-list extended ACL-ADMIN-IN</w:t>
        <w:br/>
        <w:t xml:space="preserve"> remark Permit client DHCP requests to relay agent</w:t>
        <w:br/>
        <w:t xml:space="preserve"> permit udp any any eq bootps</w:t>
        <w:br/>
        <w:t xml:space="preserve"> remark Permit DNS resolution to Central Server</w:t>
        <w:br/>
        <w:t xml:space="preserve"> permit udp any host 172.16.7.4 eq domain</w:t>
        <w:br/>
        <w:t xml:space="preserve"> permit tcp any host 172.16.7.4 eq domain</w:t>
        <w:br/>
        <w:t xml:space="preserve"> remark Permit HTTP and HTTPS to Central Hospital EHR Portal</w:t>
        <w:br/>
        <w:t xml:space="preserve"> permit tcp any host 172.16.7.4 eq www</w:t>
        <w:br/>
        <w:t xml:space="preserve"> permit tcp any host 172.16.7.4 eq 443</w:t>
        <w:br/>
        <w:t xml:space="preserve"> remark Permit PACS administrative portal access</w:t>
        <w:br/>
        <w:t xml:space="preserve"> permit tcp any host 172.16.7.7 eq www</w:t>
        <w:br/>
        <w:t xml:space="preserve"> permit tcp any host 172.16.7.7 eq 443</w:t>
        <w:br/>
        <w:t xml:space="preserve"> remark Permit TFTP backup transfer to Backup Server</w:t>
        <w:br/>
        <w:t xml:space="preserve"> permit udp any host 172.16.7.8 eq tftp</w:t>
        <w:br/>
        <w:t xml:space="preserve"> remark Permit outbound Internet web traffic (HTTP/HTTPS)</w:t>
        <w:br/>
        <w:t xml:space="preserve"> permit tcp any any eq www</w:t>
        <w:br/>
        <w:t xml:space="preserve"> permit tcp any any eq 443</w:t>
        <w:br/>
        <w:t xml:space="preserve"> remark Permit established TCP return traffic</w:t>
        <w:br/>
        <w:t xml:space="preserve"> permit tcp any any established</w:t>
        <w:br/>
        <w:t xml:space="preserve"> remark Permit ICMP diagnostic echo and echo-reply</w:t>
        <w:br/>
        <w:t xml:space="preserve"> permit icmp any any echo</w:t>
        <w:br/>
        <w:t xml:space="preserve"> permit icmp any any echo-reply</w:t>
        <w:br/>
        <w:t xml:space="preserve"> remark Explicitly deny and log access to acute ICU VLAN 10</w:t>
        <w:br/>
        <w:t xml:space="preserve"> deny ip any 172.16.7.128 0.0.0.63 log</w:t>
        <w:br/>
        <w:t xml:space="preserve"> remark Explicitly deny and log access to Surgery VLAN 20</w:t>
        <w:br/>
        <w:t xml:space="preserve"> deny ip any 172.16.7.64 0.0.0.63 log</w:t>
        <w:br/>
        <w:t xml:space="preserve"> remark Explicitly deny and log access to Guest VLAN 40</w:t>
        <w:br/>
        <w:t xml:space="preserve"> deny ip any 172.16.0.0 0.0.3.255 log</w:t>
        <w:br/>
        <w:t xml:space="preserve"> remark Implicit deny all other traffic</w:t>
        <w:br/>
        <w:t xml:space="preserve"> deny ip any any log</w:t>
        <w:br/>
        <w:t>exit</w:t>
        <w:br/>
        <w:br/>
        <w:t>! --- VLAN 40 Inbound ACL: Hospital Guest Wi-Fi ---</w:t>
        <w:br/>
        <w:t>ip access-list extended ACL-GUEST-IN</w:t>
        <w:br/>
        <w:t xml:space="preserve"> remark Permit DHCP discovery broadcast and relay</w:t>
        <w:br/>
        <w:t xml:space="preserve"> permit udp any any eq bootps</w:t>
        <w:br/>
        <w:t xml:space="preserve"> remark Permit DNS resolution exclusively to Central DNS Server</w:t>
        <w:br/>
        <w:t xml:space="preserve"> permit udp any host 172.16.7.4 eq domain</w:t>
        <w:br/>
        <w:t xml:space="preserve"> permit tcp any host 172.16.7.4 eq domain</w:t>
        <w:br/>
        <w:t xml:space="preserve"> remark Explicitly deny and log any attempt to reach internal hospital networks</w:t>
        <w:br/>
        <w:t xml:space="preserve"> deny ip any 172.16.0.0 0.0.255.255 log</w:t>
        <w:br/>
        <w:t xml:space="preserve"> remark Permit outbound Internet web browsing (HTTP/HTTPS)</w:t>
        <w:br/>
        <w:t xml:space="preserve"> permit tcp any any eq www</w:t>
        <w:br/>
        <w:t xml:space="preserve"> permit tcp any any eq 443</w:t>
        <w:br/>
        <w:t xml:space="preserve"> remark Permit external ICMP echo requests for connectivity checks</w:t>
        <w:br/>
        <w:t xml:space="preserve"> permit icmp any any echo</w:t>
        <w:br/>
        <w:t xml:space="preserve"> remark Permit established TCP return traffic</w:t>
        <w:br/>
        <w:t xml:space="preserve"> permit tcp any any established</w:t>
        <w:br/>
        <w:t xml:space="preserve"> remark Implicit deny all other unauthorized guest traffic</w:t>
        <w:br/>
        <w:t xml:space="preserve"> deny ip any any log</w:t>
        <w:br/>
        <w:t>exit</w:t>
        <w:br/>
        <w:br/>
        <w:t>! --- VLAN 50 Inbound ACL: Central Server Farm ---</w:t>
        <w:br/>
        <w:t>ip access-list extended ACL-SERVER-IN</w:t>
        <w:br/>
        <w:t xml:space="preserve"> remark Permit DNS server outbound root queries</w:t>
        <w:br/>
        <w:t xml:space="preserve"> permit udp host 172.16.7.4 any eq domain</w:t>
        <w:br/>
        <w:t xml:space="preserve"> permit tcp host 172.16.7.4 any eq domain</w:t>
        <w:br/>
        <w:t xml:space="preserve"> remark Permit DHCP server response offers and acknowledgments</w:t>
        <w:br/>
        <w:t xml:space="preserve"> permit udp host 172.16.7.4 any eq bootpc</w:t>
        <w:br/>
        <w:t xml:space="preserve"> remark Permit PACS archive replication to Remote Clinic Cache</w:t>
        <w:br/>
        <w:t xml:space="preserve"> permit tcp host 172.16.7.7 host 172.16.8.36 eq 443</w:t>
        <w:br/>
        <w:t xml:space="preserve"> remark Permit database synchronization to Backup Server</w:t>
        <w:br/>
        <w:t xml:space="preserve"> permit tcp host 172.16.7.4 host 172.16.7.8 eq 443</w:t>
        <w:br/>
        <w:t xml:space="preserve"> remark Permit established TCP return traffic to all hospital zones</w:t>
        <w:br/>
        <w:t xml:space="preserve"> permit tcp any any established</w:t>
        <w:br/>
        <w:t xml:space="preserve"> remark Permit ICMP diagnostic echo-reply and echo</w:t>
        <w:br/>
        <w:t xml:space="preserve"> permit icmp any any echo-reply</w:t>
        <w:br/>
        <w:t xml:space="preserve"> permit icmp any any echo</w:t>
        <w:br/>
        <w:t xml:space="preserve"> remark Implicit deny unsolicited outbound connections from servers</w:t>
        <w:br/>
        <w:t xml:space="preserve"> deny ip any any log</w:t>
        <w:br/>
        <w:t>exit</w:t>
        <w:br/>
        <w:br/>
        <w:t>! --- VLAN 60 Inbound ACL: VoIP Telephony ---</w:t>
        <w:br/>
        <w:t>ip access-list extended ACL-VOICE-IN</w:t>
        <w:br/>
        <w:t xml:space="preserve"> remark Permit DHCP requests with Option 150</w:t>
        <w:br/>
        <w:t xml:space="preserve"> permit udp any any eq bootps</w:t>
        <w:br/>
        <w:t xml:space="preserve"> remark Permit DNS queries for PBX hostname resolution</w:t>
        <w:br/>
        <w:t xml:space="preserve"> permit udp any host 172.16.7.4 eq domain</w:t>
        <w:br/>
        <w:t xml:space="preserve"> remark Permit TFTP firmware and config downloads from Central Server</w:t>
        <w:br/>
        <w:t xml:space="preserve"> permit udp any host 172.16.7.4 eq tftp</w:t>
        <w:br/>
        <w:t xml:space="preserve"> remark Permit SIP signaling between phones and call manager</w:t>
        <w:br/>
        <w:t xml:space="preserve"> permit udp any any eq 5060</w:t>
        <w:br/>
        <w:t xml:space="preserve"> permit tcp any any eq 5060</w:t>
        <w:br/>
        <w:t xml:space="preserve"> remark Permit RTP voice media streams (UDP port range 16384-32767)</w:t>
        <w:br/>
        <w:t xml:space="preserve"> permit udp any any range 16384 32767</w:t>
        <w:br/>
        <w:t xml:space="preserve"> remark Permit ICMP echo for phone health checks</w:t>
        <w:br/>
        <w:t xml:space="preserve"> permit icmp any any echo</w:t>
        <w:br/>
        <w:t xml:space="preserve"> remark Explicitly deny and log any voice packet targeting data VLANs</w:t>
        <w:br/>
        <w:t xml:space="preserve"> deny ip any 172.16.4.0 0.0.1.255 log</w:t>
        <w:br/>
        <w:t xml:space="preserve"> deny ip any 172.16.0.0 0.0.3.255 log</w:t>
        <w:br/>
        <w:t xml:space="preserve"> remark Implicit deny all other voice traffic</w:t>
        <w:br/>
        <w:t xml:space="preserve"> deny ip any any log</w:t>
        <w:br/>
        <w:t>exit</w:t>
        <w:br/>
        <w:br/>
        <w:t>! --- VLAN 99 Inbound ACL: Out-of-Band Management ---</w:t>
        <w:br/>
        <w:t>ip access-list extended ACL-MGMT-IN</w:t>
        <w:br/>
        <w:t xml:space="preserve"> remark Permit NOC administrator console full access</w:t>
        <w:br/>
        <w:t xml:space="preserve"> permit ip host 172.16.7.212 any</w:t>
        <w:br/>
        <w:t xml:space="preserve"> remark Permit Remote Clinic admin station access</w:t>
        <w:br/>
        <w:t xml:space="preserve"> permit ip host 172.16.8.75 any</w:t>
        <w:br/>
        <w:t xml:space="preserve"> remark Permit established TCP return management traffic</w:t>
        <w:br/>
        <w:t xml:space="preserve"> permit tcp any any established</w:t>
        <w:br/>
        <w:t xml:space="preserve"> remark Permit ICMP echo and echo-reply</w:t>
        <w:br/>
        <w:t xml:space="preserve"> permit icmp any any echo</w:t>
        <w:br/>
        <w:t xml:space="preserve"> permit icmp any any echo-reply</w:t>
        <w:br/>
        <w:t xml:space="preserve"> remark Explicitly deny and log all unapproved management access</w:t>
        <w:br/>
        <w:t xml:space="preserve"> deny ip any any log</w:t>
        <w:br/>
        <w:t>exit</w:t>
        <w:br/>
        <w:br/>
        <w:t>! --- Quality of Service (QoS): Ingress Classification ACLs (SW-D2) ---</w:t>
        <w:br/>
        <w:t>ip access-list extended ACL-MARK-VOICE</w:t>
        <w:br/>
        <w:t xml:space="preserve"> remark Class C2: Ingress VoIP Bearer Audio &amp; Signaling</w:t>
        <w:br/>
        <w:t xml:space="preserve"> permit udp 172.16.6.0 0.0.0.127 any</w:t>
        <w:br/>
        <w:t xml:space="preserve"> permit tcp 172.16.6.0 0.0.0.127 any</w:t>
        <w:br/>
        <w:t>exit</w:t>
        <w:br/>
        <w:br/>
        <w:t>ip access-list extended ACL-MARK-ADMIN</w:t>
        <w:br/>
        <w:t xml:space="preserve"> remark Class C4: Ingress Admin EHR Queries &amp; DNS</w:t>
        <w:br/>
        <w:t xml:space="preserve"> permit tcp 172.16.4.0 0.0.1.255 host 172.16.7.4 eq www</w:t>
        <w:br/>
        <w:t xml:space="preserve"> permit tcp 172.16.4.0 0.0.1.255 host 172.16.7.4 eq 443</w:t>
        <w:br/>
        <w:t xml:space="preserve"> permit udp 172.16.4.0 0.0.1.255 host 172.16.7.4 eq domain</w:t>
        <w:br/>
        <w:t>exit</w:t>
        <w:br/>
        <w:br/>
        <w:t>ip access-list extended ACL-MARK-GUEST</w:t>
        <w:br/>
        <w:t xml:space="preserve"> remark Class C5: Ingress Guest Wi-Fi Scavenger Traffic</w:t>
        <w:br/>
        <w:t xml:space="preserve"> permit ip 172.16.0.0 0.0.3.255 any</w:t>
        <w:br/>
        <w:t>exit</w:t>
        <w:br/>
        <w:br/>
        <w:t>! --- Quality of Service (QoS): MQC Ingress Class-Maps ---</w:t>
        <w:br/>
        <w:t>class-map match-any CM-DISTRO-VOICE</w:t>
        <w:br/>
        <w:t xml:space="preserve"> match access-group name ACL-MARK-VOICE</w:t>
        <w:br/>
        <w:t>exit</w:t>
        <w:br/>
        <w:br/>
        <w:t>class-map match-any CM-DISTRO-ADMIN</w:t>
        <w:br/>
        <w:t xml:space="preserve"> match access-group name ACL-MARK-ADMIN</w:t>
        <w:br/>
        <w:t>exit</w:t>
        <w:br/>
        <w:br/>
        <w:t>class-map match-any CM-DISTRO-GUEST</w:t>
        <w:br/>
        <w:t xml:space="preserve"> match access-group name ACL-MARK-GUEST</w:t>
        <w:br/>
        <w:t>exit</w:t>
        <w:br/>
        <w:br/>
        <w:t>! --- Quality of Service (QoS): MQC Ingress Marking Policy-Map ---</w:t>
        <w:br/>
        <w:t>policy-map PM-DISTRO-MARK-INGRESS</w:t>
        <w:br/>
        <w:t xml:space="preserve"> class CM-DISTRO-VOICE</w:t>
        <w:br/>
        <w:t xml:space="preserve">  set dscp cs5</w:t>
        <w:br/>
        <w:t xml:space="preserve"> class CM-DISTRO-ADMIN</w:t>
        <w:br/>
        <w:t xml:space="preserve">  set dscp af21</w:t>
        <w:br/>
        <w:t xml:space="preserve"> class CM-DISTRO-GUEST</w:t>
        <w:br/>
        <w:t xml:space="preserve">  set dscp cs1</w:t>
        <w:br/>
        <w:t xml:space="preserve"> class class-default</w:t>
        <w:br/>
        <w:t xml:space="preserve">  set dscp default</w:t>
        <w:br/>
        <w:t>exit</w:t>
        <w:br/>
        <w:br/>
        <w:t>! --- Inter-VLAN Routing: Switch Virtual Interfaces (SVIs) &amp; HSRP v2 ---</w:t>
        <w:br/>
        <w:t>! Group 1 (Odd VLANs: 10, 30, 50, 99): SW-D2 is STANDBY (Priority 100, Preempt)</w:t>
        <w:br/>
        <w:t>! Group 2 (Even VLANs: 20, 40, 60): SW-D2 is ACTIVE (Priority 110, Preempt, Track Gi0/2 decr 20)</w:t>
        <w:br/>
        <w:t>! DHCP Relay: ip helper-address points to Central DHCP Server SRV-CENTRAL (172.16.7.4)</w:t>
        <w:br/>
        <w:br/>
        <w:t>! VLAN 10 : ICU Clinical Wards (Subnet: 172.16.7.128/26, VIP: .129, SVI: .131 - STANDBY)</w:t>
        <w:br/>
        <w:t>interface Vlan10</w:t>
        <w:br/>
        <w:t xml:space="preserve"> description SVI_ICU_Clinical_Gateway</w:t>
        <w:br/>
        <w:t xml:space="preserve"> ip address 172.16.7.131 255.255.255.192</w:t>
        <w:br/>
        <w:t xml:space="preserve"> ip access-group ACL-ICU-IN in</w:t>
        <w:br/>
        <w:t xml:space="preserve"> ip helper-address 172.16.7.4</w:t>
        <w:br/>
        <w:t xml:space="preserve"> standby version 2</w:t>
        <w:br/>
        <w:t xml:space="preserve"> standby 10 ip 172.16.7.129</w:t>
        <w:br/>
        <w:t xml:space="preserve"> standby 10 priority 100</w:t>
        <w:br/>
        <w:t xml:space="preserve"> standby 10 preempt</w:t>
        <w:br/>
        <w:t xml:space="preserve"> no shutdown</w:t>
        <w:br/>
        <w:t>exit</w:t>
        <w:br/>
        <w:br/>
        <w:t>! VLAN 20 : Surgery Operating Theatres (Subnet: 172.16.7.64/26, VIP: .65, SVI: .67 - ACTIVE)</w:t>
        <w:br/>
        <w:t>interface Vlan20</w:t>
        <w:br/>
        <w:t xml:space="preserve"> description SVI_Surgery_Theatre_Gateway</w:t>
        <w:br/>
        <w:t xml:space="preserve"> ip address 172.16.7.67 255.255.255.192</w:t>
        <w:br/>
        <w:t xml:space="preserve"> ip access-group ACL-SURGERY-IN in</w:t>
        <w:br/>
        <w:t xml:space="preserve"> ip helper-address 172.16.7.4</w:t>
        <w:br/>
        <w:t xml:space="preserve"> standby version 2</w:t>
        <w:br/>
        <w:t xml:space="preserve"> standby 20 ip 172.16.7.65</w:t>
        <w:br/>
        <w:t xml:space="preserve"> standby 20 priority 110</w:t>
        <w:br/>
        <w:t xml:space="preserve"> standby 20 preempt</w:t>
        <w:br/>
        <w:t xml:space="preserve"> standby 20 track GigabitEthernet0/2 20</w:t>
        <w:br/>
        <w:t xml:space="preserve"> no shutdown</w:t>
        <w:br/>
        <w:t>exit</w:t>
        <w:br/>
        <w:br/>
        <w:t>! VLAN 30 : Hospital Administration (Subnet: 172.16.4.0/23, VIP: .1, SVI: .3 - STANDBY)</w:t>
        <w:br/>
        <w:t>interface Vlan30</w:t>
        <w:br/>
        <w:t xml:space="preserve"> description SVI_Administration_Gateway</w:t>
        <w:br/>
        <w:t xml:space="preserve"> ip address 172.16.4.3 255.255.254.0</w:t>
        <w:br/>
        <w:t xml:space="preserve"> ip access-group ACL-ADMIN-IN in</w:t>
        <w:br/>
        <w:t xml:space="preserve"> ip helper-address 172.16.7.4</w:t>
        <w:br/>
        <w:t xml:space="preserve"> service-policy input PM-DISTRO-MARK-INGRESS</w:t>
        <w:br/>
        <w:t xml:space="preserve"> standby version 2</w:t>
        <w:br/>
        <w:t xml:space="preserve"> standby 30 ip 172.16.4.1</w:t>
        <w:br/>
        <w:t xml:space="preserve"> standby 30 priority 100</w:t>
        <w:br/>
        <w:t xml:space="preserve"> standby 30 preempt</w:t>
        <w:br/>
        <w:t xml:space="preserve"> no shutdown</w:t>
        <w:br/>
        <w:t>exit</w:t>
        <w:br/>
        <w:br/>
        <w:t>! VLAN 40 : Hospital Guest Wi-Fi (Subnet: 172.16.0.0/22, VIP: .1, SVI: .3 - ACTIVE)</w:t>
        <w:br/>
        <w:t>interface Vlan40</w:t>
        <w:br/>
        <w:t xml:space="preserve"> description SVI_Guest_WiFi_Gateway</w:t>
        <w:br/>
        <w:t xml:space="preserve"> ip address 172.16.0.3 255.255.252.0</w:t>
        <w:br/>
        <w:t xml:space="preserve"> ip access-group ACL-GUEST-IN in</w:t>
        <w:br/>
        <w:t xml:space="preserve"> ip helper-address 172.16.7.4</w:t>
        <w:br/>
        <w:t xml:space="preserve"> service-policy input PM-DISTRO-MARK-INGRESS</w:t>
        <w:br/>
        <w:t xml:space="preserve"> standby version 2</w:t>
        <w:br/>
        <w:t xml:space="preserve"> standby 40 ip 172.16.0.1</w:t>
        <w:br/>
        <w:t xml:space="preserve"> standby 40 priority 110</w:t>
        <w:br/>
        <w:t xml:space="preserve"> standby 40 preempt</w:t>
        <w:br/>
        <w:t xml:space="preserve"> standby 40 track GigabitEthernet0/2 20</w:t>
        <w:br/>
        <w:t xml:space="preserve"> no shutdown</w:t>
        <w:br/>
        <w:t>exit</w:t>
        <w:br/>
        <w:br/>
        <w:t>! VLAN 50 : Central Server Farm (Subnet: 172.16.7.0/26, VIP: .1, SVI: .3 - STANDBY)</w:t>
        <w:br/>
        <w:t>interface Vlan50</w:t>
        <w:br/>
        <w:t xml:space="preserve"> description SVI_Server_Farm_Gateway</w:t>
        <w:br/>
        <w:t xml:space="preserve"> ip address 172.16.7.3 255.255.255.192</w:t>
        <w:br/>
        <w:t xml:space="preserve"> ip access-group ACL-SERVER-IN in</w:t>
        <w:br/>
        <w:t xml:space="preserve"> standby version 2</w:t>
        <w:br/>
        <w:t xml:space="preserve"> standby 50 ip 172.16.7.1</w:t>
        <w:br/>
        <w:t xml:space="preserve"> standby 50 priority 100</w:t>
        <w:br/>
        <w:t xml:space="preserve"> standby 50 preempt</w:t>
        <w:br/>
        <w:t xml:space="preserve"> no shutdown</w:t>
        <w:br/>
        <w:t>exit</w:t>
        <w:br/>
        <w:br/>
        <w:t>! VLAN 60 : VoIP Telephony (Subnet: 172.16.6.0/25, VIP: .1, SVI: .3 - ACTIVE)</w:t>
        <w:br/>
        <w:t>interface Vlan60</w:t>
        <w:br/>
        <w:t xml:space="preserve"> description SVI_VoIP_Voice_Gateway</w:t>
        <w:br/>
        <w:t xml:space="preserve"> ip address 172.16.6.3 255.255.255.128</w:t>
        <w:br/>
        <w:t xml:space="preserve"> ip access-group ACL-VOICE-IN in</w:t>
        <w:br/>
        <w:t xml:space="preserve"> ip helper-address 172.16.7.4</w:t>
        <w:br/>
        <w:t xml:space="preserve"> service-policy input PM-DISTRO-MARK-INGRESS</w:t>
        <w:br/>
        <w:t xml:space="preserve"> standby version 2</w:t>
        <w:br/>
        <w:t xml:space="preserve"> standby 60 ip 172.16.6.1</w:t>
        <w:br/>
        <w:t xml:space="preserve"> standby 60 priority 110</w:t>
        <w:br/>
        <w:t xml:space="preserve"> standby 60 preempt</w:t>
        <w:br/>
        <w:t xml:space="preserve"> standby 60 track GigabitEthernet0/2 20</w:t>
        <w:br/>
        <w:t xml:space="preserve"> no shutdown</w:t>
        <w:br/>
        <w:t>exit</w:t>
        <w:br/>
        <w:br/>
        <w:t>! VLAN 99 : Out-of-Band Management (Subnet: 172.16.7.192/27, VIP: .193, SVI: .195 - STANDBY)</w:t>
        <w:br/>
        <w:t>interface Vlan99</w:t>
        <w:br/>
        <w:t xml:space="preserve"> description In_Band_Management_SVI_SW-D2</w:t>
        <w:br/>
        <w:t xml:space="preserve"> ip address 172.16.7.195 255.255.255.224</w:t>
        <w:br/>
        <w:t xml:space="preserve"> ip access-group ACL-MGMT-IN in</w:t>
        <w:br/>
        <w:t xml:space="preserve"> standby version 2</w:t>
        <w:br/>
        <w:t xml:space="preserve"> standby 99 ip 172.16.7.193</w:t>
        <w:br/>
        <w:t xml:space="preserve"> standby 99 priority 100</w:t>
        <w:br/>
        <w:t xml:space="preserve"> standby 99 preempt</w:t>
        <w:br/>
        <w:t xml:space="preserve"> no shutdown</w:t>
        <w:br/>
        <w:t>exit</w:t>
        <w:br/>
        <w:br/>
        <w:t>! --- Dynamic Routing: Multi-Area OSPF Process 1 (Area 0 Backbone) ---</w:t>
        <w:br/>
        <w:t>router ospf 1</w:t>
        <w:br/>
        <w:t xml:space="preserve"> router-id 172.16.8.107</w:t>
        <w:br/>
        <w:t xml:space="preserve"> ! Security: Passive-interface default suppresses OSPF hellos on client host VLANs</w:t>
        <w:br/>
        <w:t xml:space="preserve"> passive-interface default</w:t>
        <w:br/>
        <w:t xml:space="preserve"> no passive-interface GigabitEthernet0/2</w:t>
        <w:br/>
        <w:t xml:space="preserve"> no passive-interface Loopback0</w:t>
        <w:br/>
        <w:t xml:space="preserve"> ! Core Backbone Area 0 Advertisements</w:t>
        <w:br/>
        <w:t xml:space="preserve"> network 172.16.8.107 0.0.0.0 area 0       ! Loopback0</w:t>
        <w:br/>
        <w:t xml:space="preserve"> network 172.16.8.92 0.0.0.3 area 0         ! Routed link to R1 (Gi0/2)</w:t>
        <w:br/>
        <w:t xml:space="preserve"> network 172.16.7.128 0.0.0.63 area 0       ! VLAN 10 ICU Clinical</w:t>
        <w:br/>
        <w:t xml:space="preserve"> network 172.16.7.64 0.0.0.63 area 0        ! VLAN 20 Surgery Theatres</w:t>
        <w:br/>
        <w:t xml:space="preserve"> network 172.16.4.0 0.0.1.255 area 0        ! VLAN 30 Hospital Admin</w:t>
        <w:br/>
        <w:t xml:space="preserve"> network 172.16.0.0 0.0.3.255 area 0        ! VLAN 40 Guest Wi-Fi</w:t>
        <w:br/>
        <w:t xml:space="preserve"> network 172.16.7.0 0.0.0.63 area 0         ! VLAN 50 Central Server Farm</w:t>
        <w:br/>
        <w:t xml:space="preserve"> network 172.16.6.0 0.0.0.127 area 0        ! VLAN 60 VoIP Telephony</w:t>
        <w:br/>
        <w:t xml:space="preserve"> network 172.16.7.192 0.0.0.31 area 0       ! VLAN 99 Management</w:t>
        <w:br/>
        <w:t>exit</w:t>
        <w:br/>
        <w:br/>
        <w:t>! --- Floating Static Default Route to Core Router R1 (AD 200 Backup) ---</w:t>
        <w:br/>
        <w:t>! Primary default route is dynamically learned from R1 via OSPF (Type-5 AS-External, AD 110).</w:t>
        <w:br/>
        <w:t>! This floating static route activates only in the event of total dynamic routing failure.</w:t>
        <w:br/>
        <w:t>ip route 0.0.0.0 0.0.0.0 172.16.8.94 200</w:t>
        <w:br/>
        <w:br/>
        <w:t>! --- Security: Shutdown &amp; Park All Unused Physical Interfaces in VLAN 999 ---</w:t>
        <w:br/>
        <w:t>interface range FastEthernet0/5 - 11, FastEthernet0/13 - 22, GigabitEthernet0/1</w:t>
        <w:br/>
        <w:t xml:space="preserve"> description Security_Unused_Port_Parked_in_VLAN999</w:t>
        <w:br/>
        <w:t xml:space="preserve"> switchport mode access</w:t>
        <w:br/>
        <w:t xml:space="preserve"> switchport access vlan 999</w:t>
        <w:br/>
        <w:t xml:space="preserve"> shutdown</w:t>
        <w:br/>
        <w:t>exit</w:t>
        <w:br/>
        <w:br/>
        <w:t>end</w:t>
        <w:br/>
        <w:t>write memory</w:t>
        <w:br/>
        <w:br/>
        <w:t>! ==============================================================================</w:t>
        <w:br/>
        <w:t>! VERIFICATION COMMANDS &amp; EXPECTED OUTPUT (Cisco Packet Tracer 8.x)</w:t>
        <w:br/>
        <w:t>! ==============================================================================</w:t>
        <w:br/>
        <w:t>!</w:t>
        <w:br/>
        <w:t>! 1. show vlan brief</w:t>
        <w:br/>
        <w:t>! ------------------------------------------------------------------------------</w:t>
        <w:br/>
        <w:t>! SW-D2# show vlan brief</w:t>
        <w:br/>
        <w:t>! VLAN Name                             Status    Ports</w:t>
        <w:br/>
        <w:t>! ---- -------------------------------- --------- -------------------------------</w:t>
        <w:br/>
        <w:t>! 1    default                          active</w:t>
        <w:br/>
        <w:t>! 10   ICU_Clinical                     active</w:t>
        <w:br/>
        <w:t>! 20   Surgery_Theatre                  active</w:t>
        <w:br/>
        <w:t>! 30   Administration                   active</w:t>
        <w:br/>
        <w:t>! 40   Guest_WiFi                       active</w:t>
        <w:br/>
        <w:t>! 50   Server_Farm                      active    Fa0/12</w:t>
        <w:br/>
        <w:t>! 60   VoIP_Voice                       active</w:t>
        <w:br/>
        <w:t>! 99   Management                       active</w:t>
        <w:br/>
        <w:t>! 999  Parking_Native                   active    Fa0/5, Fa0/6, Fa0/7, Fa0/8, Fa0/9,</w:t>
        <w:br/>
        <w:t>!                                                 Fa0/10, Fa0/11, Fa0/13, Fa0/14,</w:t>
        <w:br/>
        <w:t>!                                                 Fa0/15, Fa0/16, Fa0/17, Fa0/18,</w:t>
        <w:br/>
        <w:t>!                                                 Fa0/19, Fa0/20, Fa0/21, Fa0/22, Gi0/1</w:t>
        <w:br/>
        <w:t>!</w:t>
        <w:br/>
        <w:t>! 2. show interfaces trunk</w:t>
        <w:br/>
        <w:t>! ------------------------------------------------------------------------------</w:t>
        <w:br/>
        <w:t>! SW-D2# show interfaces trunk</w:t>
        <w:br/>
        <w:t>! Port        Mode         Encapsulation  Status        Native vlan</w:t>
        <w:br/>
        <w:t>! Fa0/1       on           802.1q         trunking      999</w:t>
        <w:br/>
        <w:t>! Fa0/2       on           802.1q         trunking      999</w:t>
        <w:br/>
        <w:t>! Fa0/3       on           802.1q         trunking      999</w:t>
        <w:br/>
        <w:t>! Fa0/4       on           802.1q         trunking      999</w:t>
        <w:br/>
        <w:t>! Po1         on           802.1q         trunking      999</w:t>
        <w:br/>
        <w:t>!</w:t>
        <w:br/>
        <w:t>! Port        Vlans allowed on trunk</w:t>
        <w:br/>
        <w:t>! Fa0/1       10,60,99</w:t>
        <w:br/>
        <w:t>! Fa0/2       20,60,99</w:t>
        <w:br/>
        <w:t>! Fa0/3       30,60,99</w:t>
        <w:br/>
        <w:t>! Fa0/4       40,99</w:t>
        <w:br/>
        <w:t>! Po1         10,20,30,40,50,60,99</w:t>
        <w:br/>
        <w:t>!</w:t>
        <w:br/>
        <w:t>! 3. show spanning-tree summary</w:t>
        <w:br/>
        <w:t>! ------------------------------------------------------------------------------</w:t>
        <w:br/>
        <w:t>! SW-D2# show spanning-tree summary</w:t>
        <w:br/>
        <w:t>! Switch is in rapid-pvst mode</w:t>
        <w:br/>
        <w:t>! Root bridge for: VLAN0020, VLAN0040, VLAN0060</w:t>
        <w:br/>
        <w:t>! Extended system ID is enabled</w:t>
        <w:br/>
        <w:t>!</w:t>
        <w:br/>
        <w:t>! 4. show etherchannel summary</w:t>
        <w:br/>
        <w:t>! ------------------------------------------------------------------------------</w:t>
        <w:br/>
        <w:t>! SW-D2# show etherchannel summary</w:t>
        <w:br/>
        <w:t>! Group  Port-channel  Protocol    Ports</w:t>
        <w:br/>
        <w:t>! ------+-------------+-----------+-----------------------------------------------</w:t>
        <w:br/>
        <w:t>! 1      Po1(SU)          -        Fa0/23(P)   Fa0/24(P)</w:t>
        <w:br/>
        <w:t>!</w:t>
        <w:br/>
        <w:t>! 5. show ip interface brief | include Vlan</w:t>
        <w:br/>
        <w:t>! ------------------------------------------------------------------------------</w:t>
        <w:br/>
        <w:t>! SW-D2# show ip interface brief | include Vlan</w:t>
        <w:br/>
        <w:t>! Vlan10                 172.16.7.131    YES manual up                    up</w:t>
        <w:br/>
        <w:t>! Vlan20                 172.16.7.67     YES manual up                    up</w:t>
        <w:br/>
        <w:t>! Vlan30                 172.16.4.3      YES manual up                    up</w:t>
        <w:br/>
        <w:t>! Vlan40                 172.16.0.3      YES manual up                    up</w:t>
        <w:br/>
        <w:t>! Vlan50                 172.16.7.3      YES manual up                    up</w:t>
        <w:br/>
        <w:t>! Vlan60                 172.16.6.3      YES manual up                    up</w:t>
        <w:br/>
        <w:t>! Vlan99                 172.16.7.195    YES manual up                    up</w:t>
        <w:br/>
        <w:t>!</w:t>
        <w:br/>
        <w:t>! 6. show standby brief</w:t>
        <w:br/>
        <w:t>! ------------------------------------------------------------------------------</w:t>
        <w:br/>
        <w:t>! SW-D2# show standby brief</w:t>
        <w:br/>
        <w:t>!                      P indicates configured to preempt.</w:t>
        <w:br/>
        <w:t>!                      |</w:t>
        <w:br/>
        <w:t>! Interface   Grp  Pri P State   Active          Standby         Virtual IP</w:t>
        <w:br/>
        <w:t>! Vl10        10   100 P Standby 172.16.7.130    local           172.16.7.129</w:t>
        <w:br/>
        <w:t>! Vl20        20   110 P Active  local           172.16.7.66     172.16.7.65</w:t>
        <w:br/>
        <w:t>! Vl30        30   100 P Standby 172.16.4.2      local           172.16.4.1</w:t>
        <w:br/>
        <w:t>! Vl40        40   110 P Active  local           172.16.0.2      172.16.0.1</w:t>
        <w:br/>
        <w:t>! Vl50        50   100 P Standby 172.16.7.2      local           172.16.7.1</w:t>
        <w:br/>
        <w:t>! Vl60        60   110 P Active  local           172.16.6.2      172.16.6.1</w:t>
        <w:br/>
        <w:t>! Vl99        99   100 P Standby 172.16.7.194    local           172.16.7.193</w:t>
        <w:br/>
        <w:t>!</w:t>
        <w:br/>
        <w:t>! 7. show ip ospf neighbor</w:t>
        <w:br/>
        <w:t>! ------------------------------------------------------------------------------</w:t>
        <w:br/>
        <w:t>! SW-D2# show ip ospf neighbor</w:t>
        <w:br/>
        <w:t>! Neighbor ID     Pri   State           Dead Time   Address         Interface</w:t>
        <w:br/>
        <w:t>! 172.16.8.104      0   FULL/  -        00:00:36    172.16.8.94     GigabitEthernet0/2</w:t>
        <w:br/>
        <w:t>! (Point-to-point network type eliminates DR/BDR election)</w:t>
        <w:br/>
        <w:t>!</w:t>
        <w:br/>
        <w:t>! 8. show ip route</w:t>
        <w:br/>
        <w:t>! ------------------------------------------------------------------------------</w:t>
        <w:br/>
        <w:t>! SW-D2# show ip route</w:t>
        <w:br/>
        <w:t>! Gateway of last resort is 172.16.8.94 to network 0.0.0.0</w:t>
        <w:br/>
        <w:t>!</w:t>
        <w:br/>
        <w:t>! O*E2 0.0.0.0/0 [110/20] via 172.16.8.94, GigabitEthernet0/2</w:t>
        <w:br/>
        <w:t>!      172.16.0.0/16 is variably subnetted, 18 subnets, 6 masks</w:t>
        <w:br/>
        <w:t>! C       172.16.0.0/22 is directly connected, Vlan40</w:t>
        <w:br/>
        <w:t>! L       172.16.0.3/32 is directly connected, Vlan40</w:t>
        <w:br/>
        <w:t>! C       172.16.4.0/23 is directly connected, Vlan30</w:t>
        <w:br/>
        <w:t>! L       172.16.4.3/32 is directly connected, Vlan30</w:t>
        <w:br/>
        <w:t>! C       172.16.6.0/25 is directly connected, Vlan60</w:t>
        <w:br/>
        <w:t>! L       172.16.6.3/32 is directly connected, Vlan60</w:t>
        <w:br/>
        <w:t>! O IA    172.16.6.128/25 [110/50] via 172.16.8.94, GigabitEthernet0/2 (Clinic Guest)</w:t>
        <w:br/>
        <w:t>! C       172.16.7.0/26 is directly connected, Vlan50</w:t>
        <w:br/>
        <w:t>! L       172.16.7.3/32 is directly connected, Vlan50</w:t>
        <w:br/>
        <w:t>! C       172.16.7.64/26 is directly connected, Vlan20</w:t>
        <w:br/>
        <w:t>! L       172.16.7.67/32 is directly connected, Vlan20</w:t>
        <w:br/>
        <w:t>! C       172.16.7.128/26 is directly connected, Vlan10</w:t>
        <w:br/>
        <w:t>! L       172.16.7.131/32 is directly connected, Vlan10</w:t>
        <w:br/>
        <w:t>! C       172.16.7.192/27 is directly connected, Vlan99</w:t>
        <w:br/>
        <w:t>! L       172.16.7.195/32 is directly connected, Vlan99</w:t>
        <w:br/>
        <w:t>! O IA    172.16.7.224/27 [110/50] via 172.16.8.94, GigabitEthernet0/2 (Clinic Voice)</w:t>
        <w:br/>
        <w:t>! O IA    172.16.8.0/24 [110/50] via 172.16.8.94, GigabitEthernet0/2 (Clinic Summary)</w:t>
        <w:br/>
        <w:t>! O       172.16.8.88/30 [110/2] via 172.16.8.94, GigabitEthernet0/2 (SW-D1 Transit)</w:t>
        <w:br/>
        <w:t>! C       172.16.8.92/30 is directly connected, GigabitEthernet0/2</w:t>
        <w:br/>
        <w:t>! L       172.16.8.93/32 is directly connected, GigabitEthernet0/2</w:t>
        <w:br/>
        <w:t>! C       172.16.8.107/32 is directly connected, Loopback0</w:t>
        <w:br/>
        <w:t>!</w:t>
        <w:br/>
        <w:t>! 9. Inter-VLAN Ping Verification Commands (execute from privileged exec)</w:t>
        <w:br/>
        <w:t>! ------------------------------------------------------------------------------</w:t>
        <w:br/>
        <w:t>! SW-D2# ping 172.16.7.4               ! Ping SRV-CENTRAL (VLAN 50 Server Farm) -&gt; Success rate 100 percent</w:t>
        <w:br/>
        <w:t>! SW-D2# ping 172.16.7.76              ! Ping PC-THEATRE-1 (VLAN 20 Surgery) -&gt; Success rate 100 percent</w:t>
        <w:br/>
        <w:t>! SW-D2# ping 172.16.7.141             ! Ping PC-ICU-NURSE (VLAN 10 ICU Clinical) -&gt; Success rate 100 percent</w:t>
        <w:br/>
        <w:t>! SW-D2# ping 172.16.6.10              ! Ping PHONE-ICU-601 (VLAN 60 VoIP) -&gt; Success rate 100 percent</w:t>
        <w:br/>
        <w:t>! SW-D2# ping 172.16.8.94              ! Ping Core Router R1 Gig0/1 Transit Link -&gt; Success rate 100 percent</w:t>
        <w:br/>
        <w:t>! SW-D2# ping 172.16.8.36              ! Ping Remote Clinic Server SRV-CACHE -&gt; Success rate 100 percent</w:t>
        <w:br/>
        <w:t>!</w:t>
        <w:br/>
        <w:t>! 10. Simulated HSRP Failure Drill Protocol</w:t>
        <w:br/>
        <w:t>! ------------------------------------------------------------------------------</w:t>
        <w:br/>
        <w:t>! Step 1: Verify SW-D2 is Active for VLAN 20 (Pri 110) via 'show standby brief'.</w:t>
        <w:br/>
        <w:t>! Step 2: Simulate failure of Core Router R1 uplink:</w:t>
        <w:br/>
        <w:t>!         SW-D2(config)# interface GigabitEthernet0/2</w:t>
        <w:br/>
        <w:t>!         SW-D2(config-if)# shutdown</w:t>
        <w:br/>
        <w:t>! Step 3: Observe syslog priority decrement (110 - 20 = 90):</w:t>
        <w:br/>
        <w:t>!         %STANDBY-6-STATECHANGE: Vlan20 Group 20 state Active -&gt; Speak</w:t>
        <w:br/>
        <w:t>!         %STANDBY-6-STATECHANGE: Vlan20 Group 20 state Speak -&gt; Standby</w:t>
        <w:br/>
        <w:t>! Step 4: Verify SW-D1 preempts and becomes Active for Group 20 (Pri 100 &gt; 90).</w:t>
        <w:br/>
        <w:t>! Step 5: Restore the uplink:</w:t>
        <w:br/>
        <w:t>!         SW-D2(config)# interface GigabitEthernet0/2</w:t>
        <w:br/>
        <w:t>!         SW-D2(config-if)# no shutdown</w:t>
        <w:br/>
        <w:t>! Step 6: SW-D2 recovers priority 110, preempts SW-D1, and regains Active state:</w:t>
        <w:br/>
        <w:t>!         %STANDBY-6-STATECHANGE: Vlan20 Group 20 state Standby -&gt; Active</w:t>
        <w:br/>
        <w:t>!</w:t>
        <w:br/>
        <w:t>! 11. Security ACL Verification Commands &amp; Hit Counter Audit</w:t>
        <w:br/>
        <w:t>! ------------------------------------------------------------------------------</w:t>
        <w:br/>
        <w:t>! Step 1: Clear ACL hit counters before initiating validation tests:</w:t>
        <w:br/>
        <w:t>! SW-D2# clear access-list counters</w:t>
        <w:br/>
        <w:t>!</w:t>
        <w:br/>
        <w:t>! Step 2: Confirm inbound ACL bindings on SVIs:</w:t>
        <w:br/>
        <w:t>! SW-D2# show ip interface Vlan10 | include Inbound access list</w:t>
        <w:br/>
        <w:t>!   Inbound access list is ACL-ICU-IN</w:t>
        <w:br/>
        <w:t>! SW-D2# show ip interface Vlan20 | include Inbound access list</w:t>
        <w:br/>
        <w:t>!   Inbound access list is ACL-SURGERY-IN</w:t>
        <w:br/>
        <w:t>! SW-D2# show ip interface Vlan30 | include Inbound access list</w:t>
        <w:br/>
        <w:t>!   Inbound access list is ACL-ADMIN-IN</w:t>
        <w:br/>
        <w:t>! SW-D2# show ip interface Vlan40 | include Inbound access list</w:t>
        <w:br/>
        <w:t>!   Inbound access list is ACL-GUEST-IN</w:t>
        <w:br/>
        <w:t>! SW-D2# show ip interface Vlan50 | include Inbound access list</w:t>
        <w:br/>
        <w:t>!   Inbound access list is ACL-SERVER-IN</w:t>
        <w:br/>
        <w:t>! SW-D2# show ip interface Vlan60 | include Inbound access list</w:t>
        <w:br/>
        <w:t>!   Inbound access list is ACL-VOICE-IN</w:t>
        <w:br/>
        <w:t>! SW-D2# show ip interface Vlan99 | include Inbound access list</w:t>
        <w:br/>
        <w:t>!   Inbound access list is ACL-MGMT-IN</w:t>
        <w:br/>
        <w:t>!</w:t>
        <w:br/>
        <w:t>! Step 3: Inspect active access lists and packet match counters:</w:t>
        <w:br/>
        <w:t>! SW-D2# show access-lists</w:t>
        <w:br/>
        <w:t>! Extended IP access list ACL-ICU-IN</w:t>
        <w:br/>
        <w:t>!     10 permit udp any any eq bootps</w:t>
        <w:br/>
        <w:t>!     20 permit udp any host 172.16.7.4 eq domain</w:t>
        <w:br/>
        <w:t>!     30 permit tcp any host 172.16.7.4 eq domain</w:t>
        <w:br/>
        <w:t>!     40 permit tcp any host 172.16.7.4 eq www</w:t>
        <w:br/>
        <w:t>!     50 permit tcp any host 172.16.7.4 eq 443</w:t>
        <w:br/>
        <w:t>!     60 permit tcp any host 172.16.7.7 eq 104</w:t>
        <w:br/>
        <w:t>!     70 permit tcp any host 172.16.7.7 eq www</w:t>
        <w:br/>
        <w:t>!     80 permit tcp any host 172.16.7.7 eq 443</w:t>
        <w:br/>
        <w:t>!     90 permit tcp any host 172.16.7.8 eq 443</w:t>
        <w:br/>
        <w:t>!     100 permit tcp any host 172.16.8.36 eq www</w:t>
        <w:br/>
        <w:t>!     110 permit tcp any host 172.16.8.36 eq 443</w:t>
        <w:br/>
        <w:t>!     120 permit tcp any any established</w:t>
        <w:br/>
        <w:t>!     130 permit icmp any any echo</w:t>
        <w:br/>
        <w:t>!     140 permit icmp any any echo-reply</w:t>
        <w:br/>
        <w:t>!     150 deny ip any 172.16.4.0 0.0.1.255 log</w:t>
        <w:br/>
        <w:t>!     160 deny ip any 172.16.0.0 0.0.3.255 log</w:t>
        <w:br/>
        <w:t>!     170 deny ip any any log</w:t>
        <w:br/>
        <w:t>! Extended IP access list ACL-SURGERY-IN</w:t>
        <w:br/>
        <w:t>!     10 permit udp any any eq bootps</w:t>
        <w:br/>
        <w:t>!     20 permit udp any host 172.16.7.4 eq domain</w:t>
        <w:br/>
        <w:t>!     30 permit tcp any host 172.16.7.4 eq domain</w:t>
        <w:br/>
        <w:t>!     40 permit tcp any host 172.16.7.4 eq www (15 matches)</w:t>
        <w:br/>
        <w:t>!     50 permit tcp any host 172.16.7.4 eq 443</w:t>
        <w:br/>
        <w:t>!     60 permit tcp any host 172.16.7.7 eq 104 (45 matches)</w:t>
        <w:br/>
        <w:t>!     70 permit tcp any host 172.16.7.7 eq www</w:t>
        <w:br/>
        <w:t>!     80 permit tcp any host 172.16.7.7 eq 443 (20 matches)</w:t>
        <w:br/>
        <w:t>!     90 permit tcp any any established (80 matches)</w:t>
        <w:br/>
        <w:t>!     100 permit icmp any any echo</w:t>
        <w:br/>
        <w:t>!     110 permit icmp any any echo-reply</w:t>
        <w:br/>
        <w:t>!     120 deny ip any 172.16.4.0 0.0.1.255 log</w:t>
        <w:br/>
        <w:t>!     130 deny ip any 172.16.0.0 0.0.3.255 log</w:t>
        <w:br/>
        <w:t>!     140 deny ip any any log</w:t>
        <w:br/>
        <w:t>! Standard IP access list ACL-VTY-SSH</w:t>
        <w:br/>
        <w:t>!     10 permit 172.16.7.212</w:t>
        <w:br/>
        <w:t>!     20 permit 172.16.8.75</w:t>
        <w:br/>
        <w:t>!     30 deny any log</w:t>
        <w:br/>
        <w:t>!</w:t>
        <w:br/>
        <w:t>! 12. Quality of Service (QoS) Verification &amp; Policy Status</w:t>
        <w:br/>
        <w:t>! ------------------------------------------------------------------------------</w:t>
        <w:br/>
        <w:t>! Step 1: Verify global MLS QoS status on distribution switch:</w:t>
        <w:br/>
        <w:t>! SW-D2# show mls qos</w:t>
        <w:br/>
        <w:t>!   QoS is enabled</w:t>
        <w:br/>
        <w:t>!   QoS ip packet dscp rewrite is enabled</w:t>
        <w:br/>
        <w:t>!</w:t>
        <w:br/>
        <w:t>! Step 2: Confirm DSCP trust on routed uplink to R1:</w:t>
        <w:br/>
        <w:t>! SW-D2# show mls qos interface GigabitEthernet0/2</w:t>
        <w:br/>
        <w:t>!   GigabitEthernet0/2</w:t>
        <w:br/>
        <w:t>!   trust state: trust dscp</w:t>
        <w:br/>
        <w:t>!   trust mode: trust dscp</w:t>
        <w:br/>
        <w:t>!   COS override: dis</w:t>
        <w:br/>
        <w:t>!   default COS: 0</w:t>
        <w:br/>
        <w:t>!   pass-through: none</w:t>
        <w:br/>
        <w:t>!</w:t>
        <w:br/>
        <w:t>! Step 3: Inspect SVI Ingress Service-Policy:</w:t>
        <w:br/>
        <w:t>! SW-D2# show policy-map interface Vlan60</w:t>
        <w:br/>
        <w:t>!   Vlan60</w:t>
        <w:br/>
        <w:t>!     Service-policy input: PM-DISTRO-MARK-INGRESS</w:t>
        <w:br/>
        <w:t>!       Class-map: CM-DISTRO-VOICE (match-any)</w:t>
        <w:br/>
        <w:t>!         25 packets</w:t>
        <w:br/>
        <w:t>!         Match: access-group name ACL-MARK-VOICE</w:t>
        <w:br/>
        <w:t>!         QoS Set</w:t>
        <w:br/>
        <w:t>!           dscp cs5</w:t>
        <w:br/>
        <w:t>!       Class-map: CM-DISTRO-ADMIN (match-any)</w:t>
        <w:br/>
        <w:t>!         0 packets</w:t>
        <w:br/>
        <w:t>!         Match: access-group name ACL-MARK-ADMIN</w:t>
        <w:br/>
        <w:t>!         QoS Set</w:t>
        <w:br/>
        <w:t>!           dscp af21</w:t>
        <w:br/>
        <w:t>!       Class-map: CM-DISTRO-GUEST (match-any)</w:t>
        <w:br/>
        <w:t>!         0 packets</w:t>
        <w:br/>
        <w:t>!         Match: access-group name ACL-MARK-GUEST</w:t>
        <w:br/>
        <w:t>!         QoS Set</w:t>
        <w:br/>
        <w:t>!           dscp cs1</w:t>
        <w:br/>
        <w:t>!       Class-map: class-default (match-any)</w:t>
        <w:br/>
        <w:t>!         0 packets</w:t>
        <w:br/>
        <w:t>!         QoS Set</w:t>
        <w:br/>
        <w:t>!           dscp default</w:t>
        <w:br/>
        <w:t>! [NOTE ON PACKET TRACER 8.x LIMITATION]</w:t>
        <w:br/>
        <w:t>! In Packet Tracer 8.x, Catalyst 3560 accepts 'mls qos' and parses 'policy-map' syntax,</w:t>
        <w:br/>
        <w:t>! but hardware queue scheduling and packet rate limiting are stubbed. Drop counters</w:t>
        <w:br/>
        <w:t>! and strict LLQ serialization operate on Core Routers R1 and R2 across WAN serial links.</w:t>
        <w:br/>
        <w:t>! ==============================================================================</w:t>
        <w:br/>
      </w:r>
    </w:p>
    <w:p>
      <w:pPr>
        <w:pStyle w:val="Heading2"/>
        <w:spacing w:before="200" w:after="80"/>
      </w:pPr>
      <w:r>
        <w:t>Appendix 13.6: Device Configuration — SW-D3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! ==============================================================================</w:t>
        <w:br/>
        <w:t>! DEVICE:       SW-D3</w:t>
        <w:br/>
        <w:t>! MODEL:        Cisco Catalyst 3560-24PS (Multilayer Layer-3 Switch)</w:t>
        <w:br/>
        <w:t>! LOCATION:     Remote Spoke Clinic - Telecomm Equipment Closet</w:t>
        <w:br/>
        <w:t>! ROLE:         Single-Chassis Branch Distribution Gateway / Spoke Root Bridge</w:t>
        <w:br/>
        <w:t>! UPLINK:       GigabitEthernet0/1 -&gt; Clinic Core Router R2 GigabitEthernet0/0 (/30)</w:t>
        <w:br/>
        <w:t>! DOWNLINKS:    Fa0/23 &amp; Fa0/24 -&gt; SW-A5 (Redundant 802.1Q Trunks)</w:t>
        <w:br/>
        <w:t>! LOCAL CACHE:  Fa0/10 -&gt; SRV-CACHE (Local Offline EHR Survivability Cache)</w:t>
        <w:br/>
        <w:t>! ==============================================================================</w:t>
        <w:br/>
        <w:br/>
        <w:t>enable</w:t>
        <w:br/>
        <w:t>configure terminal</w:t>
        <w:br/>
        <w:br/>
        <w:t>! --- Device Identity &amp; System Security ---</w:t>
        <w:br/>
        <w:t>hostname SW-D3</w:t>
        <w:br/>
        <w:t>no ip domain-lookup</w:t>
        <w:br/>
        <w:t>ip domain-name hospital.local</w:t>
        <w:br/>
        <w:br/>
        <w:t>banner motd ^C</w:t>
        <w:br/>
        <w:t>================================================================================</w:t>
        <w:br/>
        <w:t xml:space="preserve">  SW-D3 : Remote Spoke Clinic Multilayer Distribution Switch</w:t>
        <w:br/>
        <w:t xml:space="preserve">  VIT Vellore - CN Project: Disaster-Resilient Smart Hospital Network</w:t>
        <w:br/>
        <w:t xml:space="preserve">  UNAUTHORIZED ACCESS IS STRICTLY PROHIBITED. ALL SESSIONS MONITORED.</w:t>
        <w:br/>
        <w:t>================================================================================</w:t>
        <w:br/>
        <w:t>^C</w:t>
        <w:br/>
        <w:br/>
        <w:t>! --- Management Authentication &amp; Credential Encryption ---</w:t>
        <w:br/>
        <w:t>enable secret class123</w:t>
        <w:br/>
        <w:t>service password-encryption</w:t>
        <w:br/>
        <w:t>username admin privilege 15 secret class123</w:t>
        <w:br/>
        <w:br/>
        <w:t>! --- Cryptographic SSH Version 2 Configuration ---</w:t>
        <w:br/>
        <w:t>crypto key generate rsa modulus 1024</w:t>
        <w:br/>
        <w:t>ip ssh version 2</w:t>
        <w:br/>
        <w:t>ip ssh time-out 60</w:t>
        <w:br/>
        <w:t>ip ssh authentication-retries 3</w:t>
        <w:br/>
        <w:br/>
        <w:t>! --- Infrastructure Hardening: Standard ACL for VTY Management ---</w:t>
        <w:br/>
        <w:t>ip access-list standard ACL-VTY-SSH</w:t>
        <w:br/>
        <w:t xml:space="preserve"> remark Permit Central Hospital NOC Management Console</w:t>
        <w:br/>
        <w:t xml:space="preserve"> permit host 172.16.7.212</w:t>
        <w:br/>
        <w:t xml:space="preserve"> remark Permit Remote Clinic Local Management Station</w:t>
        <w:br/>
        <w:t xml:space="preserve"> permit host 172.16.8.75</w:t>
        <w:br/>
        <w:t xml:space="preserve"> remark Deny all other administrative attempts with logging</w:t>
        <w:br/>
        <w:t xml:space="preserve"> deny any log</w:t>
        <w:br/>
        <w:t>exit</w:t>
        <w:br/>
        <w:br/>
        <w:t>line con 0</w:t>
        <w:br/>
        <w:t xml:space="preserve"> password cisco</w:t>
        <w:br/>
        <w:t xml:space="preserve"> login</w:t>
        <w:br/>
        <w:t xml:space="preserve"> logging synchronous</w:t>
        <w:br/>
        <w:t xml:space="preserve"> exec-timeout 15 0</w:t>
        <w:br/>
        <w:t>exit</w:t>
        <w:br/>
        <w:br/>
        <w:t>line vty 0 4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line vty 5 15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! --- Disable Insecure / Unnecessary Management Services ---</w:t>
        <w:br/>
        <w:t>no ip http server</w:t>
        <w:br/>
        <w:t>no ip http secure-server</w:t>
        <w:br/>
        <w:br/>
        <w:t>! --- Centralized Time Synchronization (NTP Client) ---</w:t>
        <w:br/>
        <w:t>ntp server 172.16.7.4</w:t>
        <w:br/>
        <w:br/>
        <w:t>! --- Centralized Logging (Syslog Client) ---</w:t>
        <w:br/>
        <w:t>logging host 172.16.7.4</w:t>
        <w:br/>
        <w:t>logging trap informational</w:t>
        <w:br/>
        <w:t>logging buffered 4096 informational</w:t>
        <w:br/>
        <w:br/>
        <w:t>! --- Enable Hardware Layer-3 IP Routing &amp; Global Quality of Service ---</w:t>
        <w:br/>
        <w:t>ip routing</w:t>
        <w:br/>
        <w:t>mls qos</w:t>
        <w:br/>
        <w:br/>
        <w:t>! --- VLAN Database Definition ---</w:t>
        <w:br/>
        <w:t>vlan 10</w:t>
        <w:br/>
        <w:t xml:space="preserve"> name Clinic_Clinical</w:t>
        <w:br/>
        <w:t>vlan 30</w:t>
        <w:br/>
        <w:t xml:space="preserve"> name Clinic_Admin</w:t>
        <w:br/>
        <w:t>vlan 40</w:t>
        <w:br/>
        <w:t xml:space="preserve"> name Clinic_Guest</w:t>
        <w:br/>
        <w:t>vlan 60</w:t>
        <w:br/>
        <w:t xml:space="preserve"> name Clinic_Voice</w:t>
        <w:br/>
        <w:t>vlan 99</w:t>
        <w:br/>
        <w:t xml:space="preserve"> name Management</w:t>
        <w:br/>
        <w:t>vlan 999</w:t>
        <w:br/>
        <w:t xml:space="preserve"> name Parking_Native</w:t>
        <w:br/>
        <w:t>exit</w:t>
        <w:br/>
        <w:br/>
        <w:t>! --- Spanning Tree Protocol: Rapid PVST+ Configuration ---</w:t>
        <w:br/>
        <w:t>! SW-D3 is Root Primary for all Remote Clinic Spoke VLANs</w:t>
        <w:br/>
        <w:t>spanning-tree mode rapid-pvst</w:t>
        <w:br/>
        <w:t>spanning-tree vlan 10,30,40,60,99 root primary</w:t>
        <w:br/>
        <w:br/>
        <w:t>! --- 802.1Q Redundant Distribution-to-Access Trunks to SW-A5 ---</w:t>
        <w:br/>
        <w:t>! DTP disabled (switchport nonegotiate) and allowed VLANs restricted</w:t>
        <w:br/>
        <w:br/>
        <w:t>! Primary Active Trunk to SW-A5</w:t>
        <w:br/>
        <w:t>interface FastEthernet0/23</w:t>
        <w:br/>
        <w:t xml:space="preserve"> description Primary_Trunk_Downlink_to_SW-A5_Gig0/1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10,30,40,60,99</w:t>
        <w:br/>
        <w:t xml:space="preserve"> switchport nonegotiate</w:t>
        <w:br/>
        <w:t xml:space="preserve"> no shutdown</w:t>
        <w:br/>
        <w:t>exit</w:t>
        <w:br/>
        <w:br/>
        <w:t>! Secondary Standby Trunk to SW-A5 (STP Alternate/Blocking port)</w:t>
        <w:br/>
        <w:t>interface FastEthernet0/24</w:t>
        <w:br/>
        <w:t xml:space="preserve"> description Redundant_Trunk_Downlink_to_SW-A5_Gig0/2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10,30,40,60,99</w:t>
        <w:br/>
        <w:t xml:space="preserve"> switchport nonegotiate</w:t>
        <w:br/>
        <w:t xml:space="preserve"> no shutdown</w:t>
        <w:br/>
        <w:t>exit</w:t>
        <w:br/>
        <w:br/>
        <w:t>! --- Dedicated Local Survivability Cache Server Port (VLAN 10) ---</w:t>
        <w:br/>
        <w:t>! Edge port with PortFast enabled for instant link transitions</w:t>
        <w:br/>
        <w:t>interface FastEthernet0/10</w:t>
        <w:br/>
        <w:t xml:space="preserve"> description Remote_Clinic_Local_EHR_Cache_Server</w:t>
        <w:br/>
        <w:t xml:space="preserve"> switchport mode access</w:t>
        <w:br/>
        <w:t xml:space="preserve"> switchport access vlan 10</w:t>
        <w:br/>
        <w:t xml:space="preserve"> spanning-tree portfast</w:t>
        <w:br/>
        <w:t xml:space="preserve"> spanning-tree bpduguard enable</w:t>
        <w:br/>
        <w:t xml:space="preserve"> no shutdown</w:t>
        <w:br/>
        <w:t>exit</w:t>
        <w:br/>
        <w:br/>
        <w:t>! --- Layer 3 Routed Uplink to Core Router R2 (/30 Transit Subnet) ---</w:t>
        <w:br/>
        <w:t>interface GigabitEthernet0/1</w:t>
        <w:br/>
        <w:t xml:space="preserve"> description Routed_Point_to_Point_Uplink_to_R2_Gig0/0</w:t>
        <w:br/>
        <w:t xml:space="preserve"> no switchport</w:t>
        <w:br/>
        <w:t xml:space="preserve"> ip address 172.16.8.97 255.255.255.252</w:t>
        <w:br/>
        <w:t xml:space="preserve"> ip ospf network point-to-point</w:t>
        <w:br/>
        <w:t xml:space="preserve"> mls qos trust dscp</w:t>
        <w:br/>
        <w:t xml:space="preserve"> no shutdown</w:t>
        <w:br/>
        <w:t>exit</w:t>
        <w:br/>
        <w:br/>
        <w:t>! --- Loopback 0 Management &amp; OSPF Router-ID ---</w:t>
        <w:br/>
        <w:t>interface Loopback0</w:t>
        <w:br/>
        <w:t xml:space="preserve"> description OSPF_Router_ID_and_Management</w:t>
        <w:br/>
        <w:t xml:space="preserve"> ip address 172.16.8.108 255.255.255.255</w:t>
        <w:br/>
        <w:t xml:space="preserve"> no shutdown</w:t>
        <w:br/>
        <w:t>exit</w:t>
        <w:br/>
        <w:br/>
        <w:t>! ==============================================================================</w:t>
        <w:br/>
        <w:t>! ACCESS CONTROL LISTS (ACLS) &amp; ZERO-TRUST MICROSEGMENTATION</w:t>
        <w:br/>
        <w:t>! ==============================================================================</w:t>
        <w:br/>
        <w:br/>
        <w:t>! --- VLAN 10 Inbound ACL: Clinic Clinical Wards ---</w:t>
        <w:br/>
        <w:t>ip access-list extended ACL-CLINIC-CLINICAL-IN</w:t>
        <w:br/>
        <w:t xml:space="preserve"> remark Permit DHCP relay across WAN to Central Server</w:t>
        <w:br/>
        <w:t xml:space="preserve"> permit udp any any eq bootps</w:t>
        <w:br/>
        <w:t xml:space="preserve"> remark Permit DNS resolution to Central Server across WAN</w:t>
        <w:br/>
        <w:t xml:space="preserve"> permit udp any host 172.16.7.4 eq domain</w:t>
        <w:br/>
        <w:t xml:space="preserve"> permit tcp any host 172.16.7.4 eq domain</w:t>
        <w:br/>
        <w:t xml:space="preserve"> remark Permit HTTP and HTTPS to local EHR Cache Server</w:t>
        <w:br/>
        <w:t xml:space="preserve"> permit tcp any host 172.16.8.36 eq www</w:t>
        <w:br/>
        <w:t xml:space="preserve"> permit tcp any host 172.16.8.36 eq 443</w:t>
        <w:br/>
        <w:t xml:space="preserve"> remark Permit HTTP and HTTPS to Central Hospital Portal across WAN</w:t>
        <w:br/>
        <w:t xml:space="preserve"> permit tcp any host 172.16.7.4 eq www</w:t>
        <w:br/>
        <w:t xml:space="preserve"> permit tcp any host 172.16.7.4 eq 443</w:t>
        <w:br/>
        <w:t xml:space="preserve"> remark Permit DICOM queries and web viewer to PACS Server across WAN</w:t>
        <w:br/>
        <w:t xml:space="preserve"> permit tcp any host 172.16.7.7 eq 104</w:t>
        <w:br/>
        <w:t xml:space="preserve"> permit tcp any host 172.16.7.7 eq www</w:t>
        <w:br/>
        <w:t xml:space="preserve"> permit tcp any host 172.16.7.7 eq 443</w:t>
        <w:br/>
        <w:t xml:space="preserve"> remark Permit established TCP return traffic</w:t>
        <w:br/>
        <w:t xml:space="preserve"> permit tcp any any established</w:t>
        <w:br/>
        <w:t xml:space="preserve"> remark Permit ICMP diagnostic echo and echo-reply</w:t>
        <w:br/>
        <w:t xml:space="preserve"> permit icmp any any echo</w:t>
        <w:br/>
        <w:t xml:space="preserve"> permit icmp any any echo-reply</w:t>
        <w:br/>
        <w:t xml:space="preserve"> remark Explicitly deny and log lateral access to Clinic Admin VLAN 30</w:t>
        <w:br/>
        <w:t xml:space="preserve"> deny ip any 172.16.8.0 0.0.0.31 log</w:t>
        <w:br/>
        <w:t xml:space="preserve"> remark Explicitly deny and log lateral access to Clinic Guest VLAN 40</w:t>
        <w:br/>
        <w:t xml:space="preserve"> deny ip any 172.16.6.128 0.0.0.127 log</w:t>
        <w:br/>
        <w:t xml:space="preserve"> remark Implicit deny all other traffic</w:t>
        <w:br/>
        <w:t xml:space="preserve"> deny ip any any log</w:t>
        <w:br/>
        <w:t>exit</w:t>
        <w:br/>
        <w:br/>
        <w:t>! --- VLAN 30 Inbound ACL: Clinic Administration ---</w:t>
        <w:br/>
        <w:t>ip access-list extended ACL-CLINIC-ADMIN-IN</w:t>
        <w:br/>
        <w:t xml:space="preserve"> remark Permit DHCP relay across WAN to Central Server</w:t>
        <w:br/>
        <w:t xml:space="preserve"> permit udp any any eq bootps</w:t>
        <w:br/>
        <w:t xml:space="preserve"> remark Permit DNS resolution to Central Server</w:t>
        <w:br/>
        <w:t xml:space="preserve"> permit udp any host 172.16.7.4 eq domain</w:t>
        <w:br/>
        <w:t xml:space="preserve"> permit tcp any host 172.16.7.4 eq domain</w:t>
        <w:br/>
        <w:t xml:space="preserve"> remark Permit HTTP and HTTPS to Central EHR Portal</w:t>
        <w:br/>
        <w:t xml:space="preserve"> permit tcp any host 172.16.7.4 eq www</w:t>
        <w:br/>
        <w:t xml:space="preserve"> permit tcp any host 172.16.7.4 eq 443</w:t>
        <w:br/>
        <w:t xml:space="preserve"> remark Permit outbound Internet web browsing (HTTP/HTTPS)</w:t>
        <w:br/>
        <w:t xml:space="preserve"> permit tcp any any eq www</w:t>
        <w:br/>
        <w:t xml:space="preserve"> permit tcp any any eq 443</w:t>
        <w:br/>
        <w:t xml:space="preserve"> remark Permit established TCP return traffic</w:t>
        <w:br/>
        <w:t xml:space="preserve"> permit tcp any any established</w:t>
        <w:br/>
        <w:t xml:space="preserve"> remark Permit ICMP diagnostic echo and echo-reply</w:t>
        <w:br/>
        <w:t xml:space="preserve"> permit icmp any any echo</w:t>
        <w:br/>
        <w:t xml:space="preserve"> permit icmp any any echo-reply</w:t>
        <w:br/>
        <w:t xml:space="preserve"> remark Explicitly deny and log access to acute clinical VLAN 10</w:t>
        <w:br/>
        <w:t xml:space="preserve"> deny ip any 172.16.8.32 0.0.0.31 log</w:t>
        <w:br/>
        <w:t xml:space="preserve"> remark Explicitly deny and log access to guest VLAN 40</w:t>
        <w:br/>
        <w:t xml:space="preserve"> deny ip any 172.16.6.128 0.0.0.127 log</w:t>
        <w:br/>
        <w:t xml:space="preserve"> remark Implicit deny all other traffic</w:t>
        <w:br/>
        <w:t xml:space="preserve"> deny ip any any log</w:t>
        <w:br/>
        <w:t>exit</w:t>
        <w:br/>
        <w:br/>
        <w:t>! --- VLAN 40 Inbound ACL: Clinic Guest Wi-Fi ---</w:t>
        <w:br/>
        <w:t>ip access-list extended ACL-CLINIC-GUEST-IN</w:t>
        <w:br/>
        <w:t xml:space="preserve"> remark Permit DHCP discovery broadcast and relay</w:t>
        <w:br/>
        <w:t xml:space="preserve"> permit udp any any eq bootps</w:t>
        <w:br/>
        <w:t xml:space="preserve"> remark Permit DNS resolution to Central Server</w:t>
        <w:br/>
        <w:t xml:space="preserve"> permit udp any host 172.16.7.4 eq domain</w:t>
        <w:br/>
        <w:t xml:space="preserve"> permit tcp any host 172.16.7.4 eq domain</w:t>
        <w:br/>
        <w:t xml:space="preserve"> remark Explicitly deny and log all internal hospital campus access</w:t>
        <w:br/>
        <w:t xml:space="preserve"> deny ip any 172.16.0.0 0.0.255.255 log</w:t>
        <w:br/>
        <w:t xml:space="preserve"> remark Permit outbound Internet web browsing (HTTP/HTTPS)</w:t>
        <w:br/>
        <w:t xml:space="preserve"> permit tcp any any eq www</w:t>
        <w:br/>
        <w:t xml:space="preserve"> permit tcp any any eq 443</w:t>
        <w:br/>
        <w:t xml:space="preserve"> remark Permit external ICMP echo requests for connectivity checks</w:t>
        <w:br/>
        <w:t xml:space="preserve"> permit icmp any any echo</w:t>
        <w:br/>
        <w:t xml:space="preserve"> remark Permit established TCP return traffic</w:t>
        <w:br/>
        <w:t xml:space="preserve"> permit tcp any any established</w:t>
        <w:br/>
        <w:t xml:space="preserve"> remark Implicit deny all other unauthorized guest traffic</w:t>
        <w:br/>
        <w:t xml:space="preserve"> deny ip any any log</w:t>
        <w:br/>
        <w:t>exit</w:t>
        <w:br/>
        <w:br/>
        <w:t>! --- VLAN 60 Inbound ACL: Clinic VoIP Telephony ---</w:t>
        <w:br/>
        <w:t>ip access-list extended ACL-CLINIC-VOICE-IN</w:t>
        <w:br/>
        <w:t xml:space="preserve"> remark Permit DHCP requests with Option 150</w:t>
        <w:br/>
        <w:t xml:space="preserve"> permit udp any any eq bootps</w:t>
        <w:br/>
        <w:t xml:space="preserve"> remark Permit DNS queries to Central Server</w:t>
        <w:br/>
        <w:t xml:space="preserve"> permit udp any host 172.16.7.4 eq domain</w:t>
        <w:br/>
        <w:t xml:space="preserve"> remark Permit TFTP firmware and config downloads from Central Server</w:t>
        <w:br/>
        <w:t xml:space="preserve"> permit udp any host 172.16.7.4 eq tftp</w:t>
        <w:br/>
        <w:t xml:space="preserve"> remark Permit SIP signaling to Central PBX across WAN</w:t>
        <w:br/>
        <w:t xml:space="preserve"> permit udp any any eq 5060</w:t>
        <w:br/>
        <w:t xml:space="preserve"> permit tcp any any eq 5060</w:t>
        <w:br/>
        <w:t xml:space="preserve"> remark Permit RTP voice media streams across WAN (UDP port range 16384-32767)</w:t>
        <w:br/>
        <w:t xml:space="preserve"> permit udp any any range 16384 32767</w:t>
        <w:br/>
        <w:t xml:space="preserve"> remark Permit ICMP echo for phone health checks</w:t>
        <w:br/>
        <w:t xml:space="preserve"> permit icmp any any echo</w:t>
        <w:br/>
        <w:t xml:space="preserve"> remark Explicitly deny and log access to clinic data VLANs</w:t>
        <w:br/>
        <w:t xml:space="preserve"> deny ip any 172.16.8.0 0.0.0.31 log</w:t>
        <w:br/>
        <w:t xml:space="preserve"> deny ip any 172.16.6.128 0.0.0.127 log</w:t>
        <w:br/>
        <w:t xml:space="preserve"> remark Implicit deny all other voice traffic</w:t>
        <w:br/>
        <w:t xml:space="preserve"> deny ip any any log</w:t>
        <w:br/>
        <w:t>exit</w:t>
        <w:br/>
        <w:br/>
        <w:t>! --- VLAN 99 Inbound ACL: Remote Clinic Management ---</w:t>
        <w:br/>
        <w:t>ip access-list extended ACL-CLINIC-MGMT-IN</w:t>
        <w:br/>
        <w:t xml:space="preserve"> remark Permit Central NOC Admin PC full access</w:t>
        <w:br/>
        <w:t xml:space="preserve"> permit ip host 172.16.7.212 any</w:t>
        <w:br/>
        <w:t xml:space="preserve"> remark Permit Clinic Local Admin PC full access</w:t>
        <w:br/>
        <w:t xml:space="preserve"> permit ip host 172.16.8.75 any</w:t>
        <w:br/>
        <w:t xml:space="preserve"> remark Permit established TCP return management traffic</w:t>
        <w:br/>
        <w:t xml:space="preserve"> permit tcp any any established</w:t>
        <w:br/>
        <w:t xml:space="preserve"> remark Permit ICMP diagnostic echo and echo-reply</w:t>
        <w:br/>
        <w:t xml:space="preserve"> permit icmp any any echo</w:t>
        <w:br/>
        <w:t xml:space="preserve"> permit icmp any any echo-reply</w:t>
        <w:br/>
        <w:t xml:space="preserve"> remark Explicitly deny and log all unapproved management access</w:t>
        <w:br/>
        <w:t xml:space="preserve"> deny ip any any log</w:t>
        <w:br/>
        <w:t>exit</w:t>
        <w:br/>
        <w:br/>
        <w:t>! --- Quality of Service (QoS): Ingress Classification ACLs (SW-D3) ---</w:t>
        <w:br/>
        <w:t>ip access-list extended ACL-MARK-CLINIC-VITALS</w:t>
        <w:br/>
        <w:t xml:space="preserve"> remark Class C1: Ingress Clinic Triage Telemetry to Central Server</w:t>
        <w:br/>
        <w:t xml:space="preserve"> permit udp host 172.16.8.44 host 172.16.7.4</w:t>
        <w:br/>
        <w:t xml:space="preserve"> permit udp host 172.16.7.4 host 172.16.8.44</w:t>
        <w:br/>
        <w:t>exit</w:t>
        <w:br/>
        <w:br/>
        <w:t>ip access-list extended ACL-MARK-CLINIC-VOICE</w:t>
        <w:br/>
        <w:t xml:space="preserve"> remark Class C2: Ingress Clinic VoIP Bearer Audio &amp; Signaling</w:t>
        <w:br/>
        <w:t xml:space="preserve"> permit udp 172.16.7.224 0.0.0.31 any</w:t>
        <w:br/>
        <w:t xml:space="preserve"> permit tcp 172.16.7.224 0.0.0.31 any</w:t>
        <w:br/>
        <w:t>exit</w:t>
        <w:br/>
        <w:br/>
        <w:t>ip access-list extended ACL-MARK-CLINIC-IMAGING</w:t>
        <w:br/>
        <w:t xml:space="preserve"> remark Class C3: Ingress Clinic PACS DICOM Queries &amp; Cache Replication</w:t>
        <w:br/>
        <w:t xml:space="preserve"> permit tcp any host 172.16.7.7 eq 104</w:t>
        <w:br/>
        <w:t xml:space="preserve"> permit tcp host 172.16.7.7 any eq 104</w:t>
        <w:br/>
        <w:t xml:space="preserve"> permit tcp host 172.16.8.36 host 172.16.7.7</w:t>
        <w:br/>
        <w:t xml:space="preserve"> permit tcp host 172.16.7.7 host 172.16.8.36</w:t>
        <w:br/>
        <w:t>exit</w:t>
        <w:br/>
        <w:br/>
        <w:t>ip access-list extended ACL-MARK-CLINIC-ADMIN</w:t>
        <w:br/>
        <w:t xml:space="preserve"> remark Class C4: Ingress Clinic Admin EHR Queries &amp; DNS</w:t>
        <w:br/>
        <w:t xml:space="preserve"> permit tcp 172.16.8.0 0.0.0.31 host 172.16.7.4 eq www</w:t>
        <w:br/>
        <w:t xml:space="preserve"> permit tcp 172.16.8.0 0.0.0.31 host 172.16.7.4 eq 443</w:t>
        <w:br/>
        <w:t xml:space="preserve"> permit udp any host 172.16.7.4 eq domain</w:t>
        <w:br/>
        <w:t>exit</w:t>
        <w:br/>
        <w:br/>
        <w:t>ip access-list extended ACL-MARK-CLINIC-GUEST</w:t>
        <w:br/>
        <w:t xml:space="preserve"> remark Class C5: Ingress Clinic Guest Scavenger Traffic</w:t>
        <w:br/>
        <w:t xml:space="preserve"> permit ip 172.16.6.128 0.0.0.127 any</w:t>
        <w:br/>
        <w:t>exit</w:t>
        <w:br/>
        <w:br/>
        <w:t>! --- Quality of Service (QoS): MQC Ingress Class-Maps ---</w:t>
        <w:br/>
        <w:t>class-map match-any CM-DISTRO-VITALS</w:t>
        <w:br/>
        <w:t xml:space="preserve"> match access-group name ACL-MARK-CLINIC-VITALS</w:t>
        <w:br/>
        <w:t>exit</w:t>
        <w:br/>
        <w:br/>
        <w:t>class-map match-any CM-DISTRO-VOICE</w:t>
        <w:br/>
        <w:t xml:space="preserve"> match access-group name ACL-MARK-CLINIC-VOICE</w:t>
        <w:br/>
        <w:t>exit</w:t>
        <w:br/>
        <w:br/>
        <w:t>class-map match-any CM-DISTRO-IMAGING</w:t>
        <w:br/>
        <w:t xml:space="preserve"> match access-group name ACL-MARK-CLINIC-IMAGING</w:t>
        <w:br/>
        <w:t>exit</w:t>
        <w:br/>
        <w:br/>
        <w:t>class-map match-any CM-DISTRO-ADMIN</w:t>
        <w:br/>
        <w:t xml:space="preserve"> match access-group name ACL-MARK-CLINIC-ADMIN</w:t>
        <w:br/>
        <w:t>exit</w:t>
        <w:br/>
        <w:br/>
        <w:t>class-map match-any CM-DISTRO-GUEST</w:t>
        <w:br/>
        <w:t xml:space="preserve"> match access-group name ACL-MARK-CLINIC-GUEST</w:t>
        <w:br/>
        <w:t>exit</w:t>
        <w:br/>
        <w:br/>
        <w:t>! --- Quality of Service (QoS): MQC Ingress Marking Policy-Map ---</w:t>
        <w:br/>
        <w:t>policy-map PM-DISTRO-MARK-INGRESS</w:t>
        <w:br/>
        <w:t xml:space="preserve"> class CM-DISTRO-VITALS</w:t>
        <w:br/>
        <w:t xml:space="preserve">  set dscp ef</w:t>
        <w:br/>
        <w:t xml:space="preserve"> class CM-DISTRO-VOICE</w:t>
        <w:br/>
        <w:t xml:space="preserve">  set dscp cs5</w:t>
        <w:br/>
        <w:t xml:space="preserve"> class CM-DISTRO-IMAGING</w:t>
        <w:br/>
        <w:t xml:space="preserve">  set dscp af31</w:t>
        <w:br/>
        <w:t xml:space="preserve"> class CM-DISTRO-ADMIN</w:t>
        <w:br/>
        <w:t xml:space="preserve">  set dscp af21</w:t>
        <w:br/>
        <w:t xml:space="preserve"> class CM-DISTRO-GUEST</w:t>
        <w:br/>
        <w:t xml:space="preserve">  set dscp cs1</w:t>
        <w:br/>
        <w:t xml:space="preserve"> class class-default</w:t>
        <w:br/>
        <w:t xml:space="preserve">  set dscp default</w:t>
        <w:br/>
        <w:t>exit</w:t>
        <w:br/>
        <w:br/>
        <w:t>! --- Inter-VLAN Routing: Switch Virtual Interfaces (SVIs) ---</w:t>
        <w:br/>
        <w:t>! SW-D3 provides local hardware layer-3 routing for all remote clinic subnets.</w:t>
        <w:br/>
        <w:t>! DHCP Relay: ip helper-address forwards requests across WAN to SRV-CENTRAL (172.16.7.4).</w:t>
        <w:br/>
        <w:t>! Note on Gateway Architecture: SW-D3 operates as the single-chassis default gateway (.1 of each usable pool).</w:t>
        <w:br/>
        <w:t>! For HA dual-chassis deployment, refer to SW-D4 extension (/configs/SW-D4/SW-D4.cfg).</w:t>
        <w:br/>
        <w:br/>
        <w:t>! VLAN 10 : Clinic Clinical Wards &amp; EHR Cache (Subnet: 172.16.8.32/27, SVI Gateway: .33)</w:t>
        <w:br/>
        <w:t>interface Vlan10</w:t>
        <w:br/>
        <w:t xml:space="preserve"> description SVI_Clinic_Clinical_Gateway</w:t>
        <w:br/>
        <w:t xml:space="preserve"> ip address 172.16.8.33 255.255.255.224</w:t>
        <w:br/>
        <w:t xml:space="preserve"> ip access-group ACL-CLINIC-CLINICAL-IN in</w:t>
        <w:br/>
        <w:t xml:space="preserve"> ip helper-address 172.16.7.4</w:t>
        <w:br/>
        <w:t xml:space="preserve"> service-policy input PM-DISTRO-MARK-INGRESS</w:t>
        <w:br/>
        <w:t xml:space="preserve"> no shutdown</w:t>
        <w:br/>
        <w:t>exit</w:t>
        <w:br/>
        <w:br/>
        <w:t>! VLAN 30 : Clinic Administration (Subnet: 172.16.8.0/27, SVI Gateway: .1)</w:t>
        <w:br/>
        <w:t>interface Vlan30</w:t>
        <w:br/>
        <w:t xml:space="preserve"> description SVI_Clinic_Admin_Gateway</w:t>
        <w:br/>
        <w:t xml:space="preserve"> ip address 172.16.8.1 255.255.255.224</w:t>
        <w:br/>
        <w:t xml:space="preserve"> ip access-group ACL-CLINIC-ADMIN-IN in</w:t>
        <w:br/>
        <w:t xml:space="preserve"> ip helper-address 172.16.7.4</w:t>
        <w:br/>
        <w:t xml:space="preserve"> service-policy input PM-DISTRO-MARK-INGRESS</w:t>
        <w:br/>
        <w:t xml:space="preserve"> no shutdown</w:t>
        <w:br/>
        <w:t>exit</w:t>
        <w:br/>
        <w:br/>
        <w:t>! VLAN 40 : Clinic Guest Wi-Fi (Subnet: 172.16.6.128/25, SVI Gateway: .129)</w:t>
        <w:br/>
        <w:t>interface Vlan40</w:t>
        <w:br/>
        <w:t xml:space="preserve"> description SVI_Clinic_Guest_Gateway</w:t>
        <w:br/>
        <w:t xml:space="preserve"> ip address 172.16.6.129 255.255.255.128</w:t>
        <w:br/>
        <w:t xml:space="preserve"> ip access-group ACL-CLINIC-GUEST-IN in</w:t>
        <w:br/>
        <w:t xml:space="preserve"> ip helper-address 172.16.7.4</w:t>
        <w:br/>
        <w:t xml:space="preserve"> service-policy input PM-DISTRO-MARK-INGRESS</w:t>
        <w:br/>
        <w:t xml:space="preserve"> no shutdown</w:t>
        <w:br/>
        <w:t>exit</w:t>
        <w:br/>
        <w:br/>
        <w:t>! VLAN 60 : Clinic VoIP Telephony (Subnet: 172.16.7.224/27, SVI Gateway: .225)</w:t>
        <w:br/>
        <w:t>interface Vlan60</w:t>
        <w:br/>
        <w:t xml:space="preserve"> description SVI_Clinic_Voice_Gateway</w:t>
        <w:br/>
        <w:t xml:space="preserve"> ip address 172.16.7.225 255.255.255.224</w:t>
        <w:br/>
        <w:t xml:space="preserve"> ip access-group ACL-CLINIC-VOICE-IN in</w:t>
        <w:br/>
        <w:t xml:space="preserve"> ip helper-address 172.16.7.4</w:t>
        <w:br/>
        <w:t xml:space="preserve"> service-policy input PM-DISTRO-MARK-INGRESS</w:t>
        <w:br/>
        <w:t xml:space="preserve"> no shutdown</w:t>
        <w:br/>
        <w:t>exit</w:t>
        <w:br/>
        <w:br/>
        <w:t>! VLAN 99 : Remote Clinic Management (Subnet: 172.16.8.64/28, SVI Gateway: .65)</w:t>
        <w:br/>
        <w:t>interface Vlan99</w:t>
        <w:br/>
        <w:t xml:space="preserve"> description In_Band_Management_SVI_SW-D3</w:t>
        <w:br/>
        <w:t xml:space="preserve"> ip address 172.16.8.65 255.255.255.240</w:t>
        <w:br/>
        <w:t xml:space="preserve"> ip access-group ACL-CLINIC-MGMT-IN in</w:t>
        <w:br/>
        <w:t xml:space="preserve"> no shutdown</w:t>
        <w:br/>
        <w:t>exit</w:t>
        <w:br/>
        <w:br/>
        <w:t>! --- Dynamic Routing: Multi-Area OSPF Process 1 (Area 1 Spoke) ---</w:t>
        <w:br/>
        <w:t>router ospf 1</w:t>
        <w:br/>
        <w:t xml:space="preserve"> router-id 172.16.8.108</w:t>
        <w:br/>
        <w:t xml:space="preserve"> ! Security: Passive-interface default suppresses OSPF hellos on client host VLANs</w:t>
        <w:br/>
        <w:t xml:space="preserve"> passive-interface default</w:t>
        <w:br/>
        <w:t xml:space="preserve"> no passive-interface GigabitEthernet0/1</w:t>
        <w:br/>
        <w:t xml:space="preserve"> no passive-interface Loopback0</w:t>
        <w:br/>
        <w:t xml:space="preserve"> ! Remote Clinic Area 1 Advertisements</w:t>
        <w:br/>
        <w:t xml:space="preserve"> network 172.16.8.108 0.0.0.0 area 1       ! Loopback0 in Area 1</w:t>
        <w:br/>
        <w:t xml:space="preserve"> network 172.16.8.96 0.0.0.3 area 1         ! Routed link to R2 (Gi0/1)</w:t>
        <w:br/>
        <w:t xml:space="preserve"> network 172.16.8.32 0.0.0.31 area 1        ! VLAN 10 Clinic Clinical</w:t>
        <w:br/>
        <w:t xml:space="preserve"> network 172.16.8.0 0.0.0.31 area 1         ! VLAN 30 Clinic Admin</w:t>
        <w:br/>
        <w:t xml:space="preserve"> network 172.16.6.128 0.0.0.127 area 1      ! VLAN 40 Clinic Guest Wi-Fi</w:t>
        <w:br/>
        <w:t xml:space="preserve"> network 172.16.7.224 0.0.0.31 area 1       ! VLAN 60 Clinic VoIP</w:t>
        <w:br/>
        <w:t xml:space="preserve"> network 172.16.8.64 0.0.0.15 area 1        ! VLAN 99 Clinic Management</w:t>
        <w:br/>
        <w:t>exit</w:t>
        <w:br/>
        <w:br/>
        <w:t>! --- Floating Static Default Route to Core Router R2 (AD 200 Backup) ---</w:t>
        <w:br/>
        <w:t>! Primary default route is dynamically learned from R2 via OSPF (Type-5 AS-External originated by R1, AD 110).</w:t>
        <w:br/>
        <w:t>! This floating static route activates only in the event of total dynamic routing failure.</w:t>
        <w:br/>
        <w:t>ip route 0.0.0.0 0.0.0.0 172.16.8.98 200</w:t>
        <w:br/>
        <w:br/>
        <w:t>! --- Security: Shutdown &amp; Park All Unused Physical Interfaces in VLAN 999 ---</w:t>
        <w:br/>
        <w:t>interface range FastEthernet0/1 - 9, FastEthernet0/11 - 22, GigabitEthernet0/2</w:t>
        <w:br/>
        <w:t xml:space="preserve"> description Security_Unused_Port_Parked_in_VLAN999</w:t>
        <w:br/>
        <w:t xml:space="preserve"> switchport mode access</w:t>
        <w:br/>
        <w:t xml:space="preserve"> switchport access vlan 999</w:t>
        <w:br/>
        <w:t xml:space="preserve"> shutdown</w:t>
        <w:br/>
        <w:t>exit</w:t>
        <w:br/>
        <w:br/>
        <w:t>end</w:t>
        <w:br/>
        <w:t>write memory</w:t>
        <w:br/>
        <w:br/>
        <w:t>! ==============================================================================</w:t>
        <w:br/>
        <w:t>! VERIFICATION COMMANDS &amp; EXPECTED OUTPUT (Cisco Packet Tracer 8.x)</w:t>
        <w:br/>
        <w:t>! ==============================================================================</w:t>
        <w:br/>
        <w:t>!</w:t>
        <w:br/>
        <w:t>! 1. show vlan brief</w:t>
        <w:br/>
        <w:t>! ------------------------------------------------------------------------------</w:t>
        <w:br/>
        <w:t>! SW-D3# show vlan brief</w:t>
        <w:br/>
        <w:t>! VLAN Name                             Status    Ports</w:t>
        <w:br/>
        <w:t>! ---- -------------------------------- --------- -------------------------------</w:t>
        <w:br/>
        <w:t>! 1    default                          active</w:t>
        <w:br/>
        <w:t>! 10   Clinic_Clinical                  active    Fa0/10</w:t>
        <w:br/>
        <w:t>! 30   Clinic_Admin                     active</w:t>
        <w:br/>
        <w:t>! 40   Clinic_Guest                     active</w:t>
        <w:br/>
        <w:t>! 60   Clinic_Voice                     active</w:t>
        <w:br/>
        <w:t>! 99   Management                       active</w:t>
        <w:br/>
        <w:t>! 999  Parking_Native                   active    Fa0/1, Fa0/2, Fa0/3, Fa0/4, Fa0/5,</w:t>
        <w:br/>
        <w:t>!                                                 Fa0/6, Fa0/7, Fa0/8, Fa0/9,</w:t>
        <w:br/>
        <w:t>!                                                 Fa0/11, Fa0/12, Fa0/13, Fa0/14,</w:t>
        <w:br/>
        <w:t>!                                                 Fa0/15, Fa0/16, Fa0/17, Fa0/18,</w:t>
        <w:br/>
        <w:t>!                                                 Fa0/19, Fa0/20, Fa0/21, Fa0/22, Gi0/2</w:t>
        <w:br/>
        <w:t>!</w:t>
        <w:br/>
        <w:t>! 2. show interfaces trunk</w:t>
        <w:br/>
        <w:t>! ------------------------------------------------------------------------------</w:t>
        <w:br/>
        <w:t>! SW-D3# show interfaces trunk</w:t>
        <w:br/>
        <w:t>! Port        Mode         Encapsulation  Status        Native vlan</w:t>
        <w:br/>
        <w:t>! Fa0/23      on           802.1q         trunking      999</w:t>
        <w:br/>
        <w:t>! Fa0/24      on           802.1q         trunking      999</w:t>
        <w:br/>
        <w:t>!</w:t>
        <w:br/>
        <w:t>! Port        Vlans allowed on trunk</w:t>
        <w:br/>
        <w:t>! Fa0/23      10,30,40,60,99</w:t>
        <w:br/>
        <w:t>! Fa0/24      10,30,40,60,99</w:t>
        <w:br/>
        <w:t>!</w:t>
        <w:br/>
        <w:t>! 3. show spanning-tree summary</w:t>
        <w:br/>
        <w:t>! ------------------------------------------------------------------------------</w:t>
        <w:br/>
        <w:t>! SW-D3# show spanning-tree summary</w:t>
        <w:br/>
        <w:t>! Switch is in rapid-pvst mode</w:t>
        <w:br/>
        <w:t>! Root bridge for: VLAN0010, VLAN0030, VLAN0040, VLAN0060, VLAN0099</w:t>
        <w:br/>
        <w:t>! Extended system ID is enabled</w:t>
        <w:br/>
        <w:t>!</w:t>
        <w:br/>
        <w:t>! 4. show ip interface brief | include Vlan</w:t>
        <w:br/>
        <w:t>! ------------------------------------------------------------------------------</w:t>
        <w:br/>
        <w:t>! SW-D3# show ip interface brief | include Vlan</w:t>
        <w:br/>
        <w:t>! Vlan10                 172.16.8.33     YES manual up                    up</w:t>
        <w:br/>
        <w:t>! Vlan30                 172.16.8.1      YES manual up                    up</w:t>
        <w:br/>
        <w:t>! Vlan40                 172.16.6.129    YES manual up                    up</w:t>
        <w:br/>
        <w:t>! Vlan60                 172.16.7.225    YES manual up                    up</w:t>
        <w:br/>
        <w:t>! Vlan99                 172.16.8.65     YES manual up                    up</w:t>
        <w:br/>
        <w:t>!</w:t>
        <w:br/>
        <w:t>! 5. show ip ospf neighbor</w:t>
        <w:br/>
        <w:t>! ------------------------------------------------------------------------------</w:t>
        <w:br/>
        <w:t>! SW-D3# show ip ospf neighbor</w:t>
        <w:br/>
        <w:t>! Neighbor ID     Pri   State           Dead Time   Address         Interface</w:t>
        <w:br/>
        <w:t>! 172.16.8.105      0   FULL/  -        00:00:35    172.16.8.98     GigabitEthernet0/1</w:t>
        <w:br/>
        <w:t>! (Point-to-point network type eliminates DR/BDR election)</w:t>
        <w:br/>
        <w:t>!</w:t>
        <w:br/>
        <w:t>! 6. show ip route</w:t>
        <w:br/>
        <w:t>! ------------------------------------------------------------------------------</w:t>
        <w:br/>
        <w:t>! SW-D3# show ip route</w:t>
        <w:br/>
        <w:t>! Gateway of last resort is 172.16.8.98 to network 0.0.0.0</w:t>
        <w:br/>
        <w:t>!</w:t>
        <w:br/>
        <w:t>! O*E2 0.0.0.0/0 [110/20] via 172.16.8.98, GigabitEthernet0/1 (Originated by R1)</w:t>
        <w:br/>
        <w:t>!      172.16.0.0/16 is variably subnetted, 19 subnets, 6 masks</w:t>
        <w:br/>
        <w:t>! O IA    172.16.0.0/22 [110/51] via 172.16.8.98, GigabitEthernet0/1 (Main Guest Wi-Fi)</w:t>
        <w:br/>
        <w:t>! O IA    172.16.4.0/23 [110/51] via 172.16.8.98, GigabitEthernet0/1 (Main Admin)</w:t>
        <w:br/>
        <w:t>! O IA    172.16.6.0/25 [110/51] via 172.16.8.98, GigabitEthernet0/1 (Main VoIP)</w:t>
        <w:br/>
        <w:t>! C       172.16.6.128/25 is directly connected, Vlan40</w:t>
        <w:br/>
        <w:t>! L       172.16.6.129/32 is directly connected, Vlan40</w:t>
        <w:br/>
        <w:t>! O IA    172.16.7.0/26 [110/51] via 172.16.8.98, GigabitEthernet0/1 (Main Server Farm)</w:t>
        <w:br/>
        <w:t>! O IA    172.16.7.64/26 [110/51] via 172.16.8.98, GigabitEthernet0/1 (Main Surgery)</w:t>
        <w:br/>
        <w:t>! O IA    172.16.7.128/26 [110/51] via 172.16.8.98, GigabitEthernet0/1 (Main ICU)</w:t>
        <w:br/>
        <w:t>! O IA    172.16.7.192/27 [110/51] via 172.16.8.98, GigabitEthernet0/1 (Main Management)</w:t>
        <w:br/>
        <w:t>! C       172.16.7.224/27 is directly connected, Vlan60</w:t>
        <w:br/>
        <w:t>! L       172.16.7.225/32 is directly connected, Vlan60</w:t>
        <w:br/>
        <w:t>! C       172.16.8.0/27 is directly connected, Vlan30</w:t>
        <w:br/>
        <w:t>! L       172.16.8.1/32 is directly connected, Vlan30</w:t>
        <w:br/>
        <w:t>! C       172.16.8.32/27 is directly connected, Vlan10</w:t>
        <w:br/>
        <w:t>! L       172.16.8.33/32 is directly connected, Vlan10</w:t>
        <w:br/>
        <w:t>! C       172.16.8.64/28 is directly connected, Vlan99</w:t>
        <w:br/>
        <w:t>! L       172.16.8.65/32 is directly connected, Vlan99</w:t>
        <w:br/>
        <w:t>! C       172.16.8.96/30 is directly connected, GigabitEthernet0/1</w:t>
        <w:br/>
        <w:t>! L       172.16.8.97/32 is directly connected, GigabitEthernet0/1</w:t>
        <w:br/>
        <w:t>! C       172.16.8.108/32 is directly connected, Loopback0</w:t>
        <w:br/>
        <w:t>!</w:t>
        <w:br/>
        <w:t>! 7. Clinic Inter-VLAN Ping Verification Commands (execute from privileged exec)</w:t>
        <w:br/>
        <w:t>! ------------------------------------------------------------------------------</w:t>
        <w:br/>
        <w:t>! SW-D3# ping 172.16.8.36              ! Ping SRV-CACHE (Local Clinic EHR Server) -&gt; Success rate 100 percent</w:t>
        <w:br/>
        <w:t>! SW-D3# ping 172.16.8.42              ! Ping PC-CLINIC-CONSULT1 (VLAN 10 Clinical) -&gt; Success rate 100 percent</w:t>
        <w:br/>
        <w:t>! SW-D3# ping 172.16.8.10              ! Ping PC-CLINIC-ADM1 (VLAN 30 Admin) -&gt; Success rate 100 percent</w:t>
        <w:br/>
        <w:t>! SW-D3# ping 172.16.7.234             ! Ping PHONE-CLINIC-601 (VLAN 60 Voice) -&gt; Success rate 100 percent</w:t>
        <w:br/>
        <w:t>! SW-D3# ping 172.16.8.98              ! Ping Core Router R2 Gig0/0 Transit Link -&gt; Success rate 100 percent</w:t>
        <w:br/>
        <w:t>! SW-D3# ping 172.16.7.4               ! Ping Main Hospital SRV-CENTRAL across WAN -&gt; Success rate 100 percent</w:t>
        <w:br/>
        <w:t>!</w:t>
        <w:br/>
        <w:t>! 8. Architecture Note on Clinic Single Point of Failure (SPOF)</w:t>
        <w:br/>
        <w:t>! ------------------------------------------------------------------------------</w:t>
        <w:br/>
        <w:t>! In this base topology, SW-D3 is the sole distribution switch for the Remote Spoke Clinic.</w:t>
        <w:br/>
        <w:t>! If SW-D3 fails, all local inter-VLAN routing and uplink WAN connectivity to R2 ceases.</w:t>
        <w:br/>
        <w:t>! To eliminate this SPOF, enable the SW-D4 High-Availability extension detailed in</w:t>
        <w:br/>
        <w:t>! /configs/SW-D4/README.md and /docs/intervlan_hsrp_guide.md.</w:t>
        <w:br/>
        <w:t>!</w:t>
        <w:br/>
        <w:t>! 9. Security ACL Verification Commands &amp; Hit Counter Audit</w:t>
        <w:br/>
        <w:t>! ------------------------------------------------------------------------------</w:t>
        <w:br/>
        <w:t>! Step 1: Clear ACL hit counters before initiating validation tests:</w:t>
        <w:br/>
        <w:t>! SW-D3# clear access-list counters</w:t>
        <w:br/>
        <w:t>!</w:t>
        <w:br/>
        <w:t>! Step 2: Confirm inbound ACL bindings on Clinic SVIs:</w:t>
        <w:br/>
        <w:t>! SW-D3# show ip interface Vlan10 | include Inbound access list</w:t>
        <w:br/>
        <w:t>!   Inbound access list is ACL-CLINIC-CLINICAL-IN</w:t>
        <w:br/>
        <w:t>! SW-D3# show ip interface Vlan30 | include Inbound access list</w:t>
        <w:br/>
        <w:t>!   Inbound access list is ACL-CLINIC-ADMIN-IN</w:t>
        <w:br/>
        <w:t>! SW-D3# show ip interface Vlan40 | include Inbound access list</w:t>
        <w:br/>
        <w:t>!   Inbound access list is ACL-CLINIC-GUEST-IN</w:t>
        <w:br/>
        <w:t>! SW-D3# show ip interface Vlan60 | include Inbound access list</w:t>
        <w:br/>
        <w:t>!   Inbound access list is ACL-CLINIC-VOICE-IN</w:t>
        <w:br/>
        <w:t>! SW-D3# show ip interface Vlan99 | include Inbound access list</w:t>
        <w:br/>
        <w:t>!   Inbound access list is ACL-CLINIC-MGMT-IN</w:t>
        <w:br/>
        <w:t>!</w:t>
        <w:br/>
        <w:t>! Step 3: Inspect active access lists and packet match counters:</w:t>
        <w:br/>
        <w:t>! SW-D3# show access-lists</w:t>
        <w:br/>
        <w:t>! Extended IP access list ACL-CLINIC-CLINICAL-IN</w:t>
        <w:br/>
        <w:t>!     10 permit udp any any eq bootps</w:t>
        <w:br/>
        <w:t>!     20 permit udp any host 172.16.7.4 eq domain</w:t>
        <w:br/>
        <w:t>!     30 permit tcp any host 172.16.7.4 eq domain</w:t>
        <w:br/>
        <w:t>!     40 permit tcp any host 172.16.8.36 eq www (18 matches)</w:t>
        <w:br/>
        <w:t>!     50 permit tcp any host 172.16.8.36 eq 443</w:t>
        <w:br/>
        <w:t>!     60 permit tcp any host 172.16.7.4 eq www (10 matches)</w:t>
        <w:br/>
        <w:t>!     70 permit tcp any host 172.16.7.4 eq 443</w:t>
        <w:br/>
        <w:t>!     80 permit tcp any host 172.16.7.7 eq 104 (5 matches)</w:t>
        <w:br/>
        <w:t>!     90 permit tcp any host 172.16.7.7 eq www</w:t>
        <w:br/>
        <w:t>!     100 permit tcp any host 172.16.7.7 eq 443</w:t>
        <w:br/>
        <w:t>!     110 permit tcp any any established (40 matches)</w:t>
        <w:br/>
        <w:t>!     120 permit icmp any any echo (4 matches)</w:t>
        <w:br/>
        <w:t>!     130 permit icmp any any echo-reply</w:t>
        <w:br/>
        <w:t>!     140 deny ip any 172.16.8.0 0.0.0.31 log</w:t>
        <w:br/>
        <w:t>!     150 deny ip any 172.16.6.128 0.0.0.127 log</w:t>
        <w:br/>
        <w:t>!     160 deny ip any any log</w:t>
        <w:br/>
        <w:t>! Extended IP access list ACL-CLINIC-GUEST-IN</w:t>
        <w:br/>
        <w:t>!     10 permit udp any any eq bootps (2 matches)</w:t>
        <w:br/>
        <w:t>!     20 permit udp any host 172.16.7.4 eq domain (8 matches)</w:t>
        <w:br/>
        <w:t>!     30 permit tcp any host 172.16.7.4 eq domain</w:t>
        <w:br/>
        <w:t>!     40 deny ip any 172.16.0.0 0.0.255.255 log (14 matches)</w:t>
        <w:br/>
        <w:t>!     50 permit tcp any any eq www (32 matches)</w:t>
        <w:br/>
        <w:t>!     60 permit tcp any any eq 443 (55 matches)</w:t>
        <w:br/>
        <w:t>!     70 permit icmp any any echo</w:t>
        <w:br/>
        <w:t>!     80 permit tcp any any established (68 matches)</w:t>
        <w:br/>
        <w:t>!     90 deny ip any any log</w:t>
        <w:br/>
        <w:t>! Standard IP access list ACL-VTY-SSH</w:t>
        <w:br/>
        <w:t>!     10 permit 172.16.7.212</w:t>
        <w:br/>
        <w:t>!     20 permit 172.16.8.75 (1 match)</w:t>
        <w:br/>
        <w:t>!     30 deny any log</w:t>
        <w:br/>
        <w:t>!</w:t>
        <w:br/>
        <w:t>! 12. Quality of Service (QoS) Verification &amp; Policy Status</w:t>
        <w:br/>
        <w:t>! ------------------------------------------------------------------------------</w:t>
        <w:br/>
        <w:t>! Step 1: Verify global MLS QoS status on remote distribution switch:</w:t>
        <w:br/>
        <w:t>! SW-D3# show mls qos</w:t>
        <w:br/>
        <w:t>!   QoS is enabled</w:t>
        <w:br/>
        <w:t>!   QoS ip packet dscp rewrite is enabled</w:t>
        <w:br/>
        <w:t>!</w:t>
        <w:br/>
        <w:t>! Step 2: Confirm DSCP trust on routed uplink to R2:</w:t>
        <w:br/>
        <w:t>! SW-D3# show mls qos interface GigabitEthernet0/1</w:t>
        <w:br/>
        <w:t>!   GigabitEthernet0/1</w:t>
        <w:br/>
        <w:t>!   trust state: trust dscp</w:t>
        <w:br/>
        <w:t>!   trust mode: trust dscp</w:t>
        <w:br/>
        <w:t>!   COS override: dis</w:t>
        <w:br/>
        <w:t>!   default COS: 0</w:t>
        <w:br/>
        <w:t>!   pass-through: none</w:t>
        <w:br/>
        <w:t>!</w:t>
        <w:br/>
        <w:t>! Step 3: Inspect SVI Ingress Service-Policy:</w:t>
        <w:br/>
        <w:t>! SW-D3# show policy-map interface Vlan10</w:t>
        <w:br/>
        <w:t>!   Vlan10</w:t>
        <w:br/>
        <w:t>!     Service-policy input: PM-DISTRO-MARK-INGRESS</w:t>
        <w:br/>
        <w:t>!       Class-map: CM-DISTRO-VITALS (match-any)</w:t>
        <w:br/>
        <w:t>!         20 packets</w:t>
        <w:br/>
        <w:t>!         Match: access-group name ACL-MARK-CLINIC-VITALS</w:t>
        <w:br/>
        <w:t>!         QoS Set</w:t>
        <w:br/>
        <w:t>!           dscp ef</w:t>
        <w:br/>
        <w:t>!       Class-map: CM-DISTRO-VOICE (match-any)</w:t>
        <w:br/>
        <w:t>!         0 packets</w:t>
        <w:br/>
        <w:t>!       Class-map: CM-DISTRO-IMAGING (match-any)</w:t>
        <w:br/>
        <w:t>!         5 packets</w:t>
        <w:br/>
        <w:t>!         Match: access-group name ACL-MARK-CLINIC-IMAGING</w:t>
        <w:br/>
        <w:t>!         QoS Set</w:t>
        <w:br/>
        <w:t>!           dscp af31</w:t>
        <w:br/>
        <w:t>!       Class-map: CM-DISTRO-ADMIN (match-any)</w:t>
        <w:br/>
        <w:t>!         8 packets</w:t>
        <w:br/>
        <w:t>!         Match: access-group name ACL-MARK-CLINIC-ADMIN</w:t>
        <w:br/>
        <w:t>!         QoS Set</w:t>
        <w:br/>
        <w:t>!           dscp af21</w:t>
        <w:br/>
        <w:t>!       Class-map: CM-DISTRO-GUEST (match-any)</w:t>
        <w:br/>
        <w:t>!         14 packets</w:t>
        <w:br/>
        <w:t>!         Match: access-group name ACL-MARK-CLINIC-GUEST</w:t>
        <w:br/>
        <w:t>!         QoS Set</w:t>
        <w:br/>
        <w:t>!           dscp cs1</w:t>
        <w:br/>
        <w:t>!       Class-map: class-default (match-any)</w:t>
        <w:br/>
        <w:t>!         0 packets</w:t>
        <w:br/>
        <w:t>! [NOTE ON PACKET TRACER 8.x LIMITATION]</w:t>
        <w:br/>
        <w:t>! In Packet Tracer 8.x, Catalyst 3560 accepts 'mls qos' and parses 'policy-map' syntax,</w:t>
        <w:br/>
        <w:t>! but hardware queue scheduling and packet rate limiting are stubbed. Drop counters</w:t>
        <w:br/>
        <w:t>! and strict LLQ serialization operate on Core Routers R1 and R2 across WAN serial links.</w:t>
        <w:br/>
        <w:t>! ==============================================================================</w:t>
        <w:br/>
      </w:r>
    </w:p>
    <w:p>
      <w:pPr>
        <w:pStyle w:val="Heading2"/>
        <w:spacing w:before="200" w:after="80"/>
      </w:pPr>
      <w:r>
        <w:t>Appendix 13.7: Device Configuration — SW-D4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! ==============================================================================</w:t>
        <w:br/>
        <w:t>! DEVICE:       SW-D4</w:t>
        <w:br/>
        <w:t>! MODEL:        Cisco Catalyst 3560-24PS (Multilayer Layer-3 Switch)</w:t>
        <w:br/>
        <w:t>! LOCATION:     Remote Spoke Clinic - Telecomm Equipment Closet (Rack B)</w:t>
        <w:br/>
        <w:t>! ROLE:         Secondary Clinic Distribution Gateway (HA Extension Peer to SW-D3)</w:t>
        <w:br/>
        <w:t>! UPLINK:       GigabitEthernet0/1 -&gt; Core Router R2 GigabitEthernet0/1 (/30 Routed)</w:t>
        <w:br/>
        <w:t>! CROSS-CONNECT:FastEthernet0/21 - 22 -&gt; SW-D3 (EtherChannel Port-Channel 1)</w:t>
        <w:br/>
        <w:t>! DOWNLINK:     FastEthernet0/24 -&gt; SW-A5 GigabitEthernet0/2 (802.1Q Redundant Trunk)</w:t>
        <w:br/>
        <w:t>! ==============================================================================</w:t>
        <w:br/>
        <w:br/>
        <w:t>enable</w:t>
        <w:br/>
        <w:t>configure terminal</w:t>
        <w:br/>
        <w:br/>
        <w:t>! --- Device Identity &amp; System Security ---</w:t>
        <w:br/>
        <w:t>hostname SW-D4</w:t>
        <w:br/>
        <w:t>no ip domain-lookup</w:t>
        <w:br/>
        <w:t>ip domain-name hospital.local</w:t>
        <w:br/>
        <w:br/>
        <w:t>banner motd ^C</w:t>
        <w:br/>
        <w:t>================================================================================</w:t>
        <w:br/>
        <w:t xml:space="preserve">  SW-D4 : Remote Spoke Clinic Secondary Distribution Switch (HA Extension)</w:t>
        <w:br/>
        <w:t xml:space="preserve">  VIT Vellore - CN Project: Disaster-Resilient Smart Hospital Network</w:t>
        <w:br/>
        <w:t xml:space="preserve">  UNAUTHORIZED ACCESS IS STRICTLY PROHIBITED. ALL SESSIONS MONITORED.</w:t>
        <w:br/>
        <w:t>================================================================================</w:t>
        <w:br/>
        <w:t>^C</w:t>
        <w:br/>
        <w:br/>
        <w:t>! --- Management Authentication &amp; Credential Encryption ---</w:t>
        <w:br/>
        <w:t>enable secret class123</w:t>
        <w:br/>
        <w:t>service password-encryption</w:t>
        <w:br/>
        <w:t>username admin privilege 15 secret class123</w:t>
        <w:br/>
        <w:br/>
        <w:t>! --- Cryptographic SSH Version 2 Configuration ---</w:t>
        <w:br/>
        <w:t>crypto key generate rsa modulus 1024</w:t>
        <w:br/>
        <w:t>ip ssh version 2</w:t>
        <w:br/>
        <w:t>ip ssh time-out 60</w:t>
        <w:br/>
        <w:t>ip ssh authentication-retries 3</w:t>
        <w:br/>
        <w:br/>
        <w:t>! --- Infrastructure Hardening: Standard ACL for VTY Management ---</w:t>
        <w:br/>
        <w:t>ip access-list standard ACL-VTY-SSH</w:t>
        <w:br/>
        <w:t xml:space="preserve"> remark Permit Central Hospital NOC Management Console</w:t>
        <w:br/>
        <w:t xml:space="preserve"> permit host 172.16.7.212</w:t>
        <w:br/>
        <w:t xml:space="preserve"> remark Permit Remote Clinic Local Management Station</w:t>
        <w:br/>
        <w:t xml:space="preserve"> permit host 172.16.8.75</w:t>
        <w:br/>
        <w:t xml:space="preserve"> remark Deny all other administrative attempts with logging</w:t>
        <w:br/>
        <w:t xml:space="preserve"> deny any log</w:t>
        <w:br/>
        <w:t>exit</w:t>
        <w:br/>
        <w:br/>
        <w:t>line con 0</w:t>
        <w:br/>
        <w:t xml:space="preserve"> password cisco</w:t>
        <w:br/>
        <w:t xml:space="preserve"> login</w:t>
        <w:br/>
        <w:t xml:space="preserve"> logging synchronous</w:t>
        <w:br/>
        <w:t xml:space="preserve"> exec-timeout 15 0</w:t>
        <w:br/>
        <w:t>exit</w:t>
        <w:br/>
        <w:br/>
        <w:t>line vty 0 4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line vty 5 15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! --- Disable Insecure / Unnecessary Management Services ---</w:t>
        <w:br/>
        <w:t>no ip http server</w:t>
        <w:br/>
        <w:t>no ip http secure-server</w:t>
        <w:br/>
        <w:br/>
        <w:t>! --- Centralized Time Synchronization (NTP Client) ---</w:t>
        <w:br/>
        <w:t>ntp server 172.16.7.4</w:t>
        <w:br/>
        <w:br/>
        <w:t>! --- Centralized Logging (Syslog Client) ---</w:t>
        <w:br/>
        <w:t>logging host 172.16.7.4</w:t>
        <w:br/>
        <w:t>logging trap informational</w:t>
        <w:br/>
        <w:t>logging buffered 4096 informational</w:t>
        <w:br/>
        <w:br/>
        <w:t>! --- Enable Hardware Layer-3 IP Routing &amp; Global Quality of Service ---</w:t>
        <w:br/>
        <w:t>ip routing</w:t>
        <w:br/>
        <w:t>mls qos</w:t>
        <w:br/>
        <w:br/>
        <w:t>! --- VLAN Database Definition ---</w:t>
        <w:br/>
        <w:t>vlan 10</w:t>
        <w:br/>
        <w:t xml:space="preserve"> name Clinic_Clinical</w:t>
        <w:br/>
        <w:t>vlan 30</w:t>
        <w:br/>
        <w:t xml:space="preserve"> name Clinic_Admin</w:t>
        <w:br/>
        <w:t>vlan 40</w:t>
        <w:br/>
        <w:t xml:space="preserve"> name Clinic_Guest</w:t>
        <w:br/>
        <w:t>vlan 60</w:t>
        <w:br/>
        <w:t xml:space="preserve"> name Clinic_Voice</w:t>
        <w:br/>
        <w:t>vlan 99</w:t>
        <w:br/>
        <w:t xml:space="preserve"> name Management</w:t>
        <w:br/>
        <w:t>vlan 999</w:t>
        <w:br/>
        <w:t xml:space="preserve"> name Parking_Native</w:t>
        <w:br/>
        <w:t>exit</w:t>
        <w:br/>
        <w:br/>
        <w:t>! --- Spanning Tree Protocol: Rapid PVST+ Configuration ---</w:t>
        <w:br/>
        <w:t>! SW-D4 is Root Primary for Admin/Guest/Mgmt (VLANs 30, 40, 99)</w:t>
        <w:br/>
        <w:t>! SW-D4 is Root Secondary for Clinical/Voice (VLANs 10, 60)</w:t>
        <w:br/>
        <w:t>spanning-tree mode rapid-pvst</w:t>
        <w:br/>
        <w:t>spanning-tree vlan 30,40,99 root primary</w:t>
        <w:br/>
        <w:t>spanning-tree vlan 10,60 root secondary</w:t>
        <w:br/>
        <w:br/>
        <w:t>! --- Inter-Distribution EtherChannel (Port-Channel 1 to SW-D3) ---</w:t>
        <w:br/>
        <w:t>interface range FastEthernet0/21 - 22</w:t>
        <w:br/>
        <w:t xml:space="preserve"> description Inter_Distribution_EtherChannel_Member_to_SW-D3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10,30,40,60,99</w:t>
        <w:br/>
        <w:t xml:space="preserve"> switchport nonegotiate</w:t>
        <w:br/>
        <w:t xml:space="preserve"> channel-group 1 mode on</w:t>
        <w:br/>
        <w:t xml:space="preserve"> no shutdown</w:t>
        <w:br/>
        <w:t>exit</w:t>
        <w:br/>
        <w:br/>
        <w:t>interface Port-channel 1</w:t>
        <w:br/>
        <w:t xml:space="preserve"> description Aggregate_Trunk_CrossLink_to_SW-D3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10,30,40,60,99</w:t>
        <w:br/>
        <w:t xml:space="preserve"> switchport nonegotiate</w:t>
        <w:br/>
        <w:t xml:space="preserve"> mls qos trust dscp</w:t>
        <w:br/>
        <w:t xml:space="preserve"> no shutdown</w:t>
        <w:br/>
        <w:t>exit</w:t>
        <w:br/>
        <w:br/>
        <w:t>! --- 802.1Q Distribution-to-Access Redundant Trunk Downlink to SW-A5 ---</w:t>
        <w:br/>
        <w:t>interface FastEthernet0/24</w:t>
        <w:br/>
        <w:t xml:space="preserve"> description Secondary_Trunk_Downlink_to_SW-A5_Gig0/2</w:t>
        <w:br/>
        <w:t xml:space="preserve"> switchport trunk encapsulation dot1q</w:t>
        <w:br/>
        <w:t xml:space="preserve"> switchport mode trunk</w:t>
        <w:br/>
        <w:t xml:space="preserve"> switchport trunk native vlan 999</w:t>
        <w:br/>
        <w:t xml:space="preserve"> switchport trunk allowed vlan 10,30,40,60,99</w:t>
        <w:br/>
        <w:t xml:space="preserve"> switchport nonegotiate</w:t>
        <w:br/>
        <w:t xml:space="preserve"> no shutdown</w:t>
        <w:br/>
        <w:t>exit</w:t>
        <w:br/>
        <w:br/>
        <w:t>! --- Layer 3 Routed Uplink to Core Router R2 (/30 Transit Subnet) ---</w:t>
        <w:br/>
        <w:t>interface GigabitEthernet0/1</w:t>
        <w:br/>
        <w:t xml:space="preserve"> description Routed_Point_to_Point_Uplink_to_R2_Gig0/1</w:t>
        <w:br/>
        <w:t xml:space="preserve"> no switchport</w:t>
        <w:br/>
        <w:t xml:space="preserve"> ip address 172.16.8.114 255.255.255.252</w:t>
        <w:br/>
        <w:t xml:space="preserve"> mls qos trust dscp</w:t>
        <w:br/>
        <w:t xml:space="preserve"> no shutdown</w:t>
        <w:br/>
        <w:t>exit</w:t>
        <w:br/>
        <w:br/>
        <w:t>! --- Loopback 0 Management &amp; OSPF Router-ID ---</w:t>
        <w:br/>
        <w:t>interface Loopback0</w:t>
        <w:br/>
        <w:t xml:space="preserve"> description OSPF_Router_ID_and_Management</w:t>
        <w:br/>
        <w:t xml:space="preserve"> ip address 172.16.8.109 255.255.255.255</w:t>
        <w:br/>
        <w:t xml:space="preserve"> no shutdown</w:t>
        <w:br/>
        <w:t>exit</w:t>
        <w:br/>
        <w:br/>
        <w:t>! --- Quality of Service (QoS): Ingress Classification ACLs (SW-D4) ---</w:t>
        <w:br/>
        <w:t>ip access-list extended ACL-MARK-CLINIC-VITALS</w:t>
        <w:br/>
        <w:t xml:space="preserve"> remark Class C1: Ingress Clinic Triage Telemetry to Central Server</w:t>
        <w:br/>
        <w:t xml:space="preserve"> permit udp host 172.16.8.44 host 172.16.7.4</w:t>
        <w:br/>
        <w:t xml:space="preserve"> permit udp host 172.16.7.4 host 172.16.8.44</w:t>
        <w:br/>
        <w:t>exit</w:t>
        <w:br/>
        <w:br/>
        <w:t>ip access-list extended ACL-MARK-CLINIC-VOICE</w:t>
        <w:br/>
        <w:t xml:space="preserve"> remark Class C2: Ingress Clinic VoIP Bearer Audio &amp; Signaling</w:t>
        <w:br/>
        <w:t xml:space="preserve"> permit udp 172.16.7.224 0.0.0.31 any</w:t>
        <w:br/>
        <w:t xml:space="preserve"> permit tcp 172.16.7.224 0.0.0.31 any</w:t>
        <w:br/>
        <w:t>exit</w:t>
        <w:br/>
        <w:br/>
        <w:t>ip access-list extended ACL-MARK-CLINIC-IMAGING</w:t>
        <w:br/>
        <w:t xml:space="preserve"> remark Class C3: Ingress Clinic PACS DICOM Queries &amp; Cache Replication</w:t>
        <w:br/>
        <w:t xml:space="preserve"> permit tcp any host 172.16.7.7 eq 104</w:t>
        <w:br/>
        <w:t xml:space="preserve"> permit tcp host 172.16.7.7 any eq 104</w:t>
        <w:br/>
        <w:t xml:space="preserve"> permit tcp host 172.16.8.36 host 172.16.7.7</w:t>
        <w:br/>
        <w:t xml:space="preserve"> permit tcp host 172.16.7.7 host 172.16.8.36</w:t>
        <w:br/>
        <w:t>exit</w:t>
        <w:br/>
        <w:br/>
        <w:t>ip access-list extended ACL-MARK-CLINIC-ADMIN</w:t>
        <w:br/>
        <w:t xml:space="preserve"> remark Class C4: Ingress Clinic Admin EHR Queries &amp; DNS</w:t>
        <w:br/>
        <w:t xml:space="preserve"> permit tcp 172.16.8.0 0.0.0.31 host 172.16.7.4 eq www</w:t>
        <w:br/>
        <w:t xml:space="preserve"> permit tcp 172.16.8.0 0.0.0.31 host 172.16.7.4 eq 443</w:t>
        <w:br/>
        <w:t xml:space="preserve"> permit udp any host 172.16.7.4 eq domain</w:t>
        <w:br/>
        <w:t>exit</w:t>
        <w:br/>
        <w:br/>
        <w:t>ip access-list extended ACL-MARK-CLINIC-GUEST</w:t>
        <w:br/>
        <w:t xml:space="preserve"> remark Class C5: Ingress Clinic Guest Scavenger Traffic</w:t>
        <w:br/>
        <w:t xml:space="preserve"> permit ip 172.16.6.128 0.0.0.127 any</w:t>
        <w:br/>
        <w:t>exit</w:t>
        <w:br/>
        <w:br/>
        <w:t>! --- Quality of Service (QoS): MQC Ingress Class-Maps ---</w:t>
        <w:br/>
        <w:t>class-map match-any CM-DISTRO-VITALS</w:t>
        <w:br/>
        <w:t xml:space="preserve"> match access-group name ACL-MARK-CLINIC-VITALS</w:t>
        <w:br/>
        <w:t>exit</w:t>
        <w:br/>
        <w:br/>
        <w:t>class-map match-any CM-DISTRO-VOICE</w:t>
        <w:br/>
        <w:t xml:space="preserve"> match access-group name ACL-MARK-CLINIC-VOICE</w:t>
        <w:br/>
        <w:t>exit</w:t>
        <w:br/>
        <w:br/>
        <w:t>class-map match-any CM-DISTRO-IMAGING</w:t>
        <w:br/>
        <w:t xml:space="preserve"> match access-group name ACL-MARK-CLINIC-IMAGING</w:t>
        <w:br/>
        <w:t>exit</w:t>
        <w:br/>
        <w:br/>
        <w:t>class-map match-any CM-DISTRO-ADMIN</w:t>
        <w:br/>
        <w:t xml:space="preserve"> match access-group name ACL-MARK-CLINIC-ADMIN</w:t>
        <w:br/>
        <w:t>exit</w:t>
        <w:br/>
        <w:br/>
        <w:t>class-map match-any CM-DISTRO-GUEST</w:t>
        <w:br/>
        <w:t xml:space="preserve"> match access-group name ACL-MARK-CLINIC-GUEST</w:t>
        <w:br/>
        <w:t>exit</w:t>
        <w:br/>
        <w:br/>
        <w:t>! --- Quality of Service (QoS): MQC Ingress Marking Policy-Map ---</w:t>
        <w:br/>
        <w:t>policy-map PM-DISTRO-MARK-INGRESS</w:t>
        <w:br/>
        <w:t xml:space="preserve"> class CM-DISTRO-VITALS</w:t>
        <w:br/>
        <w:t xml:space="preserve">  set dscp ef</w:t>
        <w:br/>
        <w:t xml:space="preserve"> class CM-DISTRO-VOICE</w:t>
        <w:br/>
        <w:t xml:space="preserve">  set dscp cs5</w:t>
        <w:br/>
        <w:t xml:space="preserve"> class CM-DISTRO-IMAGING</w:t>
        <w:br/>
        <w:t xml:space="preserve">  set dscp af31</w:t>
        <w:br/>
        <w:t xml:space="preserve"> class CM-DISTRO-ADMIN</w:t>
        <w:br/>
        <w:t xml:space="preserve">  set dscp af21</w:t>
        <w:br/>
        <w:t xml:space="preserve"> class CM-DISTRO-GUEST</w:t>
        <w:br/>
        <w:t xml:space="preserve">  set dscp cs1</w:t>
        <w:br/>
        <w:t xml:space="preserve"> class class-default</w:t>
        <w:br/>
        <w:t xml:space="preserve">  set dscp default</w:t>
        <w:br/>
        <w:t>exit</w:t>
        <w:br/>
        <w:br/>
        <w:t>! --- Inter-VLAN Routing: Switch Virtual Interfaces (SVIs) &amp; HSRP v2 ---</w:t>
        <w:br/>
        <w:t>! Group 1 (Clinical &amp; Voice: VLANs 10, 60): SW-D4 is STANDBY (Priority 100, Preempt)</w:t>
        <w:br/>
        <w:t>! Group 2 (Admin, Guest, Mgmt: VLANs 30, 40, 99): SW-D4 is ACTIVE (Priority 110, Preempt, Track Gi0/1 decr 20)</w:t>
        <w:br/>
        <w:t>! DHCP Relay: ip helper-address points to Central DHCP Server SRV-CENTRAL (172.16.7.4)</w:t>
        <w:br/>
        <w:br/>
        <w:t>! VLAN 10 : Clinic Clinical Wards (Subnet: 172.16.8.32/27, VIP: .33, SVI: .35 - STANDBY)</w:t>
        <w:br/>
        <w:t>interface Vlan10</w:t>
        <w:br/>
        <w:t xml:space="preserve"> description SVI_Clinic_Clinical_Gateway</w:t>
        <w:br/>
        <w:t xml:space="preserve"> ip address 172.16.8.35 255.255.255.224</w:t>
        <w:br/>
        <w:t xml:space="preserve"> ip helper-address 172.16.7.4</w:t>
        <w:br/>
        <w:t xml:space="preserve"> service-policy input PM-DISTRO-MARK-INGRESS</w:t>
        <w:br/>
        <w:t xml:space="preserve"> standby version 2</w:t>
        <w:br/>
        <w:t xml:space="preserve"> standby 10 ip 172.16.8.33</w:t>
        <w:br/>
        <w:t xml:space="preserve"> standby 10 priority 100</w:t>
        <w:br/>
        <w:t xml:space="preserve"> standby 10 preempt</w:t>
        <w:br/>
        <w:t xml:space="preserve"> no shutdown</w:t>
        <w:br/>
        <w:t>exit</w:t>
        <w:br/>
        <w:br/>
        <w:t>! VLAN 30 : Clinic Administration (Subnet: 172.16.8.0/27, VIP: .1, SVI: .3 - ACTIVE)</w:t>
        <w:br/>
        <w:t>interface Vlan30</w:t>
        <w:br/>
        <w:t xml:space="preserve"> description SVI_Clinic_Admin_Gateway</w:t>
        <w:br/>
        <w:t xml:space="preserve"> ip address 172.16.8.3 255.255.255.224</w:t>
        <w:br/>
        <w:t xml:space="preserve"> ip helper-address 172.16.7.4</w:t>
        <w:br/>
        <w:t xml:space="preserve"> service-policy input PM-DISTRO-MARK-INGRESS</w:t>
        <w:br/>
        <w:t xml:space="preserve"> standby version 2</w:t>
        <w:br/>
        <w:t xml:space="preserve"> standby 30 ip 172.16.8.1</w:t>
        <w:br/>
        <w:t xml:space="preserve"> standby 30 priority 110</w:t>
        <w:br/>
        <w:t xml:space="preserve"> standby 30 preempt</w:t>
        <w:br/>
        <w:t xml:space="preserve"> standby 30 track GigabitEthernet0/1 20</w:t>
        <w:br/>
        <w:t xml:space="preserve"> no shutdown</w:t>
        <w:br/>
        <w:t>exit</w:t>
        <w:br/>
        <w:br/>
        <w:t>! VLAN 40 : Clinic Guest Wi-Fi (Subnet: 172.16.6.128/25, VIP: .129, SVI: .131 - ACTIVE)</w:t>
        <w:br/>
        <w:t>interface Vlan40</w:t>
        <w:br/>
        <w:t xml:space="preserve"> description SVI_Clinic_Guest_Gateway</w:t>
        <w:br/>
        <w:t xml:space="preserve"> ip address 172.16.6.131 255.255.255.128</w:t>
        <w:br/>
        <w:t xml:space="preserve"> ip helper-address 172.16.7.4</w:t>
        <w:br/>
        <w:t xml:space="preserve"> service-policy input PM-DISTRO-MARK-INGRESS</w:t>
        <w:br/>
        <w:t xml:space="preserve"> standby version 2</w:t>
        <w:br/>
        <w:t xml:space="preserve"> standby 40 ip 172.16.6.129</w:t>
        <w:br/>
        <w:t xml:space="preserve"> standby 40 priority 110</w:t>
        <w:br/>
        <w:t xml:space="preserve"> standby 40 preempt</w:t>
        <w:br/>
        <w:t xml:space="preserve"> standby 40 track GigabitEthernet0/1 20</w:t>
        <w:br/>
        <w:t xml:space="preserve"> no shutdown</w:t>
        <w:br/>
        <w:t>exit</w:t>
        <w:br/>
        <w:br/>
        <w:t>! VLAN 60 : Clinic VoIP Telephony (Subnet: 172.16.7.224/27, VIP: .225, SVI: .227 - STANDBY)</w:t>
        <w:br/>
        <w:t>interface Vlan60</w:t>
        <w:br/>
        <w:t xml:space="preserve"> description SVI_Clinic_Voice_Gateway</w:t>
        <w:br/>
        <w:t xml:space="preserve"> ip address 172.16.7.227 255.255.255.224</w:t>
        <w:br/>
        <w:t xml:space="preserve"> ip helper-address 172.16.7.4</w:t>
        <w:br/>
        <w:t xml:space="preserve"> service-policy input PM-DISTRO-MARK-INGRESS</w:t>
        <w:br/>
        <w:t xml:space="preserve"> standby version 2</w:t>
        <w:br/>
        <w:t xml:space="preserve"> standby 60 ip 172.16.7.225</w:t>
        <w:br/>
        <w:t xml:space="preserve"> standby 60 priority 100</w:t>
        <w:br/>
        <w:t xml:space="preserve"> standby 60 preempt</w:t>
        <w:br/>
        <w:t xml:space="preserve"> no shutdown</w:t>
        <w:br/>
        <w:t>exit</w:t>
        <w:br/>
        <w:br/>
        <w:t>! VLAN 99 : Remote Clinic Management (Subnet: 172.16.8.64/28, VIP: .65, SVI: .67 - ACTIVE)</w:t>
        <w:br/>
        <w:t>interface Vlan99</w:t>
        <w:br/>
        <w:t xml:space="preserve"> description In_Band_Management_SVI_SW-D4</w:t>
        <w:br/>
        <w:t xml:space="preserve"> ip address 172.16.8.67 255.255.255.240</w:t>
        <w:br/>
        <w:t xml:space="preserve"> standby version 2</w:t>
        <w:br/>
        <w:t xml:space="preserve"> standby 99 ip 172.16.8.65</w:t>
        <w:br/>
        <w:t xml:space="preserve"> standby 99 priority 110</w:t>
        <w:br/>
        <w:t xml:space="preserve"> standby 99 preempt</w:t>
        <w:br/>
        <w:t xml:space="preserve"> standby 99 track GigabitEthernet0/1 20</w:t>
        <w:br/>
        <w:t xml:space="preserve"> no shutdown</w:t>
        <w:br/>
        <w:t>exit</w:t>
        <w:br/>
        <w:br/>
        <w:t>! --- Static Default Route to Core Router R2 ---</w:t>
        <w:br/>
        <w:t>ip route 0.0.0.0 0.0.0.0 172.16.8.113</w:t>
        <w:br/>
        <w:br/>
        <w:t>! --- Security: Shutdown &amp; Park All Unused Physical Interfaces in VLAN 999 ---</w:t>
        <w:br/>
        <w:t>interface range FastEthernet0/1 - 20, FastEthernet0/23, GigabitEthernet0/2</w:t>
        <w:br/>
        <w:t xml:space="preserve"> description Security_Unused_Port_Parked_in_VLAN999</w:t>
        <w:br/>
        <w:t xml:space="preserve"> switchport mode access</w:t>
        <w:br/>
        <w:t xml:space="preserve"> switchport access vlan 999</w:t>
        <w:br/>
        <w:t xml:space="preserve"> shutdown</w:t>
        <w:br/>
        <w:t>exit</w:t>
        <w:br/>
        <w:br/>
        <w:t>end</w:t>
        <w:br/>
        <w:t>write memory</w:t>
        <w:br/>
        <w:br/>
        <w:t>! ==============================================================================</w:t>
        <w:br/>
        <w:t>! VERIFICATION COMMANDS &amp; EXPECTED OUTPUT (Cisco Packet Tracer 8.x)</w:t>
        <w:br/>
        <w:t>! ==============================================================================</w:t>
        <w:br/>
        <w:t>!</w:t>
        <w:br/>
        <w:t>! 1. show vlan brief</w:t>
        <w:br/>
        <w:t>! ------------------------------------------------------------------------------</w:t>
        <w:br/>
        <w:t>! SW-D4# show vlan brief</w:t>
        <w:br/>
        <w:t>! VLAN Name                             Status    Ports</w:t>
        <w:br/>
        <w:t>! ---- -------------------------------- --------- -------------------------------</w:t>
        <w:br/>
        <w:t>! 1    default                          active</w:t>
        <w:br/>
        <w:t>! 10   Clinic_Clinical                  active</w:t>
        <w:br/>
        <w:t>! 30   Clinic_Admin                     active</w:t>
        <w:br/>
        <w:t>! 40   Clinic_Guest                     active</w:t>
        <w:br/>
        <w:t>! 60   Clinic_Voice                     active</w:t>
        <w:br/>
        <w:t>! 99   Management                       active</w:t>
        <w:br/>
        <w:t>! 999  Parking_Native                   active    Fa0/1 - 20, Fa0/23, Gi0/2</w:t>
        <w:br/>
        <w:t>!</w:t>
        <w:br/>
        <w:t>! 2. show interfaces trunk</w:t>
        <w:br/>
        <w:t>! ------------------------------------------------------------------------------</w:t>
        <w:br/>
        <w:t>! SW-D4# show interfaces trunk</w:t>
        <w:br/>
        <w:t>! Port        Mode         Encapsulation  Status        Native vlan</w:t>
        <w:br/>
        <w:t>! Fa0/24      on           802.1q         trunking      999</w:t>
        <w:br/>
        <w:t>! Po1         on           802.1q         trunking      999</w:t>
        <w:br/>
        <w:t>!</w:t>
        <w:br/>
        <w:t>! Port        Vlans allowed on trunk</w:t>
        <w:br/>
        <w:t>! Fa0/24      10,30,40,60,99</w:t>
        <w:br/>
        <w:t>! Po1         10,30,40,60,99</w:t>
        <w:br/>
        <w:t>!</w:t>
        <w:br/>
        <w:t>! 3. show spanning-tree summary</w:t>
        <w:br/>
        <w:t>! ------------------------------------------------------------------------------</w:t>
        <w:br/>
        <w:t>! SW-D4# show spanning-tree summary</w:t>
        <w:br/>
        <w:t>! Switch is in rapid-pvst mode</w:t>
        <w:br/>
        <w:t>! Root bridge for: VLAN0030, VLAN0040, VLAN0099</w:t>
        <w:br/>
        <w:t>! Extended system ID is enabled</w:t>
        <w:br/>
        <w:t>!</w:t>
        <w:br/>
        <w:t>! 4. show etherchannel summary</w:t>
        <w:br/>
        <w:t>! ------------------------------------------------------------------------------</w:t>
        <w:br/>
        <w:t>! SW-D4# show etherchannel summary</w:t>
        <w:br/>
        <w:t>! Group  Port-channel  Protocol    Ports</w:t>
        <w:br/>
        <w:t>! ------+-------------+-----------+-----------------------------------------------</w:t>
        <w:br/>
        <w:t>! 1      Po1(SU)          -        Fa0/21(P)   Fa0/22(P)</w:t>
        <w:br/>
        <w:t>!</w:t>
        <w:br/>
        <w:t>! 5. show ip interface brief | include Vlan</w:t>
        <w:br/>
        <w:t>! ------------------------------------------------------------------------------</w:t>
        <w:br/>
        <w:t>! SW-D4# show ip interface brief | include Vlan</w:t>
        <w:br/>
        <w:t>! Vlan10                 172.16.8.35     YES manual up                    up</w:t>
        <w:br/>
        <w:t>! Vlan30                 172.16.8.3      YES manual up                    up</w:t>
        <w:br/>
        <w:t>! Vlan40                 172.16.6.131    YES manual up                    up</w:t>
        <w:br/>
        <w:t>! Vlan60                 172.16.7.227    YES manual up                    up</w:t>
        <w:br/>
        <w:t>! Vlan99                 172.16.8.67     YES manual up                    up</w:t>
        <w:br/>
        <w:t>!</w:t>
        <w:br/>
        <w:t>! 6. show standby brief</w:t>
        <w:br/>
        <w:t>! ------------------------------------------------------------------------------</w:t>
        <w:br/>
        <w:t>! SW-D4# show standby brief</w:t>
        <w:br/>
        <w:t>!                      P indicates configured to preempt.</w:t>
        <w:br/>
        <w:t>!                      |</w:t>
        <w:br/>
        <w:t>! Interface   Grp  Pri P State   Active          Standby         Virtual IP</w:t>
        <w:br/>
        <w:t>! Vl10        10   100 P Standby 172.16.8.34     local           172.16.8.33</w:t>
        <w:br/>
        <w:t>! Vl30        30   110 P Active  local           172.16.8.2      172.16.8.1</w:t>
        <w:br/>
        <w:t>! Vl40        40   110 P Active  local           172.16.6.130    172.16.6.129</w:t>
        <w:br/>
        <w:t>! Vl60        60   100 P Standby 172.16.7.226    local           172.16.7.225</w:t>
        <w:br/>
        <w:t>! Vl99        99   110 P Active  local           172.16.8.66     172.16.8.65</w:t>
        <w:br/>
        <w:t>!</w:t>
        <w:br/>
        <w:t>! 7. show ip route</w:t>
        <w:br/>
        <w:t>! ------------------------------------------------------------------------------</w:t>
        <w:br/>
        <w:t>! SW-D4# show ip route</w:t>
        <w:br/>
        <w:t>! Gateway of last resort is 172.16.8.113 to network 0.0.0.0</w:t>
        <w:br/>
        <w:t>!</w:t>
        <w:br/>
        <w:t>! S*    0.0.0.0/0 [1/0] via 172.16.8.113</w:t>
        <w:br/>
        <w:t>!       172.16.0.0/16 is variably subnetted, 11 subnets, 5 masks</w:t>
        <w:br/>
        <w:t>! C        172.16.6.128/25 is directly connected, Vlan40</w:t>
        <w:br/>
        <w:t>! L        172.16.6.131/32 is directly connected, Vlan40</w:t>
        <w:br/>
        <w:t>! C        172.16.7.224/27 is directly connected, Vlan60</w:t>
        <w:br/>
        <w:t>! L        172.16.7.227/32 is directly connected, Vlan60</w:t>
        <w:br/>
        <w:t>! C        172.16.8.0/27 is directly connected, Vlan30</w:t>
        <w:br/>
        <w:t>! L        172.16.8.3/32 is directly connected, Vlan30</w:t>
        <w:br/>
        <w:t>! C        172.16.8.32/27 is directly connected, Vlan10</w:t>
        <w:br/>
        <w:t>! L        172.16.8.35/32 is directly connected, Vlan10</w:t>
        <w:br/>
        <w:t>! C        172.16.8.64/28 is directly connected, Vlan99</w:t>
        <w:br/>
        <w:t>! L        172.16.8.67/32 is directly connected, Vlan99</w:t>
        <w:br/>
        <w:t>! C        172.16.8.112/30 is directly connected, GigabitEthernet0/1</w:t>
        <w:br/>
        <w:t>! L        172.16.8.114/32 is directly connected, GigabitEthernet0/1</w:t>
        <w:br/>
        <w:t>! C        172.16.8.109/32 is directly connected, Loopback0</w:t>
        <w:br/>
        <w:t>!</w:t>
        <w:br/>
        <w:t>! 8. Clinic Inter-VLAN Ping Verification Commands (execute from privileged exec)</w:t>
        <w:br/>
        <w:t>! ------------------------------------------------------------------------------</w:t>
        <w:br/>
        <w:t>! SW-D4# ping 172.16.8.36              ! Ping SRV-CACHE (Local Clinic EHR Server) -&gt; Success rate 100 percent</w:t>
        <w:br/>
        <w:t>! SW-D4# ping 172.16.8.10              ! Ping PC-CLINIC-ADM1 (VLAN 30 Admin) -&gt; Success rate 100 percent</w:t>
        <w:br/>
        <w:t>! SW-D4# ping 172.16.7.234             ! Ping PHONE-CLINIC-601 (VLAN 60 Voice) -&gt; Success rate 100 percent</w:t>
        <w:br/>
        <w:t>! SW-D4# ping 172.16.8.113             ! Ping Core Router R2 Gig0/1 Transit Link -&gt; Success rate 100 percent</w:t>
        <w:br/>
        <w:t>!</w:t>
        <w:br/>
        <w:t>! 9. Quality of Service (QoS) Verification &amp; Policy Status</w:t>
        <w:br/>
        <w:t>! ------------------------------------------------------------------------------</w:t>
        <w:br/>
        <w:t>! Step 1: Verify global MLS QoS status on remote distribution switch:</w:t>
        <w:br/>
        <w:t>! SW-D4# show mls qos</w:t>
        <w:br/>
        <w:t>!   QoS is enabled</w:t>
        <w:br/>
        <w:t>!   QoS ip packet dscp rewrite is enabled</w:t>
        <w:br/>
        <w:t>!</w:t>
        <w:br/>
        <w:t>! Step 2: Confirm DSCP trust on routed uplink to R2:</w:t>
        <w:br/>
        <w:t>! SW-D4# show mls qos interface GigabitEthernet0/1</w:t>
        <w:br/>
        <w:t>!   GigabitEthernet0/1</w:t>
        <w:br/>
        <w:t>!   trust state: trust dscp</w:t>
        <w:br/>
        <w:t>!   trust mode: trust dscp</w:t>
        <w:br/>
        <w:t>!   COS override: dis</w:t>
        <w:br/>
        <w:t>!   default COS: 0</w:t>
        <w:br/>
        <w:t>!   pass-through: none</w:t>
        <w:br/>
        <w:t>!</w:t>
        <w:br/>
        <w:t>! Step 3: Inspect SVI Ingress Service-Policy:</w:t>
        <w:br/>
        <w:t>! SW-D4# show policy-map interface Vlan30</w:t>
        <w:br/>
        <w:t>!   Vlan30</w:t>
        <w:br/>
        <w:t>!     Service-policy input: PM-DISTRO-MARK-INGRESS</w:t>
        <w:br/>
        <w:t>!       Class-map: CM-DISTRO-ADMIN (match-any)</w:t>
        <w:br/>
        <w:t>!         10 packets</w:t>
        <w:br/>
        <w:t>!         Match: access-group name ACL-MARK-CLINIC-ADMIN</w:t>
        <w:br/>
        <w:t>!         QoS Set</w:t>
        <w:br/>
        <w:t>!           dscp af21</w:t>
        <w:br/>
        <w:t>!       Class-map: CM-DISTRO-GUEST (match-any)</w:t>
        <w:br/>
        <w:t>!         0 packets</w:t>
        <w:br/>
        <w:t>!       Class-map: class-default (match-any)</w:t>
        <w:br/>
        <w:t>!         0 packets</w:t>
        <w:br/>
        <w:t>! [NOTE ON PACKET TRACER 8.x LIMITATION]</w:t>
        <w:br/>
        <w:t>! In Packet Tracer 8.x, Catalyst 3560 accepts 'mls qos' and parses 'policy-map' syntax,</w:t>
        <w:br/>
        <w:t>! but hardware queue scheduling and packet rate limiting are stubbed. Drop counters</w:t>
        <w:br/>
        <w:t>! and strict LLQ serialization operate on Core Routers R1 and R2 across WAN serial links.</w:t>
        <w:br/>
        <w:t>! ==============================================================================</w:t>
        <w:br/>
      </w:r>
    </w:p>
    <w:p>
      <w:pPr>
        <w:pStyle w:val="Heading2"/>
        <w:spacing w:before="200" w:after="80"/>
      </w:pPr>
      <w:r>
        <w:t>Appendix 13.8: Device Configuration — SW-A1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! ==============================================================================</w:t>
        <w:br/>
        <w:t>! DEVICE:       SW-A1</w:t>
        <w:br/>
        <w:t>! MODEL:        Cisco Catalyst 2960-24TT (Layer-2 Access Switch)</w:t>
        <w:br/>
        <w:t>! LOCATION:     Main Hospital Campus - ICU Floor Wiring Closet</w:t>
        <w:br/>
        <w:t>! ROLE:         Access Layer Switch - ICU Ward Telemetry &amp; Nursing Station</w:t>
        <w:br/>
        <w:t>! UPLINKS:      Gig0/1 -&gt; SW-D1 Fa0/1 (Primary Trunk), Gig0/2 -&gt; SW-D2 Fa0/1 (Secondary Trunk)</w:t>
        <w:br/>
        <w:t>! DOWNLINKS:    Fa0/1 - 3 (SBC-ICU-101 to 103), Fa0/4 (PC-ICU-NURSE),</w:t>
        <w:br/>
        <w:t>!               Fa0/5 - 6 (PC-ICU-DOC1 &amp; DOC2), Fa0/7 (PHONE-ICU-601)</w:t>
        <w:br/>
        <w:t>! ==============================================================================</w:t>
        <w:br/>
        <w:br/>
        <w:t>enable</w:t>
        <w:br/>
        <w:t>configure terminal</w:t>
        <w:br/>
        <w:br/>
        <w:t>! --- Device Identity &amp; System Security ---</w:t>
        <w:br/>
        <w:t>hostname SW-A1</w:t>
        <w:br/>
        <w:t>no ip domain-lookup</w:t>
        <w:br/>
        <w:t>ip domain-name hospital.local</w:t>
        <w:br/>
        <w:br/>
        <w:t>banner motd ^C</w:t>
        <w:br/>
        <w:t>================================================================================</w:t>
        <w:br/>
        <w:t xml:space="preserve">  SW-A1 : Main Hospital ICU Ward Layer-2 Access Switch</w:t>
        <w:br/>
        <w:t xml:space="preserve">  VIT Vellore - CN Project: Disaster-Resilient Smart Hospital Network</w:t>
        <w:br/>
        <w:t xml:space="preserve">  UNAUTHORIZED ACCESS IS STRICTLY PROHIBITED. ALL SESSIONS MONITORED.</w:t>
        <w:br/>
        <w:t>================================================================================</w:t>
        <w:br/>
        <w:t>^C</w:t>
        <w:br/>
        <w:br/>
        <w:t>! --- Management Authentication &amp; Credential Encryption ---</w:t>
        <w:br/>
        <w:t>enable secret class123</w:t>
        <w:br/>
        <w:t>service password-encryption</w:t>
        <w:br/>
        <w:t>username admin privilege 15 secret class123</w:t>
        <w:br/>
        <w:br/>
        <w:t>! --- Cryptographic SSH Version 2 Configuration ---</w:t>
        <w:br/>
        <w:t>crypto key generate rsa modulus 1024</w:t>
        <w:br/>
        <w:t>ip ssh version 2</w:t>
        <w:br/>
        <w:t>ip ssh time-out 60</w:t>
        <w:br/>
        <w:t>ip ssh authentication-retries 3</w:t>
        <w:br/>
        <w:br/>
        <w:t>! --- Infrastructure Hardening: Standard ACL for VTY Management ---</w:t>
        <w:br/>
        <w:t>ip access-list standard ACL-VTY-SSH</w:t>
        <w:br/>
        <w:t xml:space="preserve"> remark Permit Central Hospital NOC Management Console</w:t>
        <w:br/>
        <w:t xml:space="preserve"> permit host 172.16.7.212</w:t>
        <w:br/>
        <w:t xml:space="preserve"> remark Permit Remote Clinic Local Management Station</w:t>
        <w:br/>
        <w:t xml:space="preserve"> permit host 172.16.8.75</w:t>
        <w:br/>
        <w:t xml:space="preserve"> remark Deny all other administrative attempts with logging</w:t>
        <w:br/>
        <w:t xml:space="preserve"> deny any log</w:t>
        <w:br/>
        <w:t>exit</w:t>
        <w:br/>
        <w:br/>
        <w:t>line con 0</w:t>
        <w:br/>
        <w:t xml:space="preserve"> password cisco</w:t>
        <w:br/>
        <w:t xml:space="preserve"> login</w:t>
        <w:br/>
        <w:t xml:space="preserve"> logging synchronous</w:t>
        <w:br/>
        <w:t xml:space="preserve"> exec-timeout 15 0</w:t>
        <w:br/>
        <w:t>exit</w:t>
        <w:br/>
        <w:br/>
        <w:t>line vty 0 4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line vty 5 15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! --- Disable Insecure / Unnecessary Management Services ---</w:t>
        <w:br/>
        <w:t>no ip http server</w:t>
        <w:br/>
        <w:t>no ip http secure-server</w:t>
        <w:br/>
        <w:br/>
        <w:t>! --- Centralized Time Synchronization (NTP Client) ---</w:t>
        <w:br/>
        <w:t>ntp server 172.16.7.4</w:t>
        <w:br/>
        <w:br/>
        <w:t>! --- Centralized Logging (Syslog Client) ---</w:t>
        <w:br/>
        <w:t>logging host 172.16.7.4</w:t>
        <w:br/>
        <w:t>logging trap informational</w:t>
        <w:br/>
        <w:t>logging buffered 4096 informational</w:t>
        <w:br/>
        <w:br/>
        <w:t>! --- VLAN Database Definition ---</w:t>
        <w:br/>
        <w:t>vlan 10</w:t>
        <w:br/>
        <w:t xml:space="preserve"> name ICU_Clinical</w:t>
        <w:br/>
        <w:t>vlan 60</w:t>
        <w:br/>
        <w:t xml:space="preserve"> name VoIP_Voice</w:t>
        <w:br/>
        <w:t>vlan 99</w:t>
        <w:br/>
        <w:t xml:space="preserve"> name Management</w:t>
        <w:br/>
        <w:t>vlan 999</w:t>
        <w:br/>
        <w:t xml:space="preserve"> name Parking_Native</w:t>
        <w:br/>
        <w:t>exit</w:t>
        <w:br/>
        <w:br/>
        <w:t>! --- Spanning Tree Protocol: Rapid PVST+ ---</w:t>
        <w:br/>
        <w:t>spanning-tree mode rapid-pvst</w:t>
        <w:br/>
        <w:br/>
        <w:t>! --- 802.1Q Redundant Trunk Uplinks to Distribution Layer ---</w:t>
        <w:br/>
        <w:t>! On Catalyst 2960, dot1q is the only encapsulation, so 'switchport mode trunk' is direct.</w:t>
        <w:br/>
        <w:t>! Allowed VLANs strictly limited to ICU traffic: 10 (Data), 60 (Voice), 99 (Management).</w:t>
        <w:br/>
        <w:t>! DTP disabled via 'switchport nonegotiate'.</w:t>
        <w:br/>
        <w:br/>
        <w:t>! Primary Uplink to SW-D1 (Active forwarding path for VLAN 10 Root)</w:t>
        <w:br/>
        <w:t>interface GigabitEthernet0/1</w:t>
        <w:br/>
        <w:t xml:space="preserve"> description Primary_Trunk_Uplink_to_SW-D1_Fa0/1</w:t>
        <w:br/>
        <w:t xml:space="preserve"> switchport mode trunk</w:t>
        <w:br/>
        <w:t xml:space="preserve"> switchport trunk native vlan 999</w:t>
        <w:br/>
        <w:t xml:space="preserve"> switchport trunk allowed vlan 10,60,99</w:t>
        <w:br/>
        <w:t xml:space="preserve"> switchport nonegotiate</w:t>
        <w:br/>
        <w:t xml:space="preserve"> no shutdown</w:t>
        <w:br/>
        <w:t>exit</w:t>
        <w:br/>
        <w:br/>
        <w:t>! Secondary Uplink to SW-D2 (PVST+ Alternate/Blocking path)</w:t>
        <w:br/>
        <w:t>interface GigabitEthernet0/2</w:t>
        <w:br/>
        <w:t xml:space="preserve"> description Secondary_Trunk_Uplink_to_SW-D2_Fa0/1</w:t>
        <w:br/>
        <w:t xml:space="preserve"> switchport mode trunk</w:t>
        <w:br/>
        <w:t xml:space="preserve"> switchport trunk native vlan 999</w:t>
        <w:br/>
        <w:t xml:space="preserve"> switchport trunk allowed vlan 10,60,99</w:t>
        <w:br/>
        <w:t xml:space="preserve"> switchport nonegotiate</w:t>
        <w:br/>
        <w:t xml:space="preserve"> no shutdown</w:t>
        <w:br/>
        <w:t>exit</w:t>
        <w:br/>
        <w:br/>
        <w:t>! --- Host-Facing Ports: ICU Bedside Telemetry Sensors &amp; Nursing Workstations ---</w:t>
        <w:br/>
        <w:t>! Life-critical clinical monitoring:</w:t>
        <w:br/>
        <w:t>! - PortFast enabled for instant link transitions (bypasses 30s listening/learning)</w:t>
        <w:br/>
        <w:t>! - BPDU Guard enabled to prevent rogue switch attachments</w:t>
        <w:br/>
        <w:t>! - Port Security enabled: Max 2 MACs, sticky learning</w:t>
        <w:br/>
        <w:t>! - Violation mode RESTRICT (Drops unauthorized frames and increments SNMP trap counter</w:t>
        <w:br/>
        <w:t>!   WITHOUT err-disabling the port, preventing accidental patient monitor blackout)</w:t>
        <w:br/>
        <w:br/>
        <w:t>interface range FastEthernet0/1 - 6</w:t>
        <w:br/>
        <w:t xml:space="preserve"> switchport mode access</w:t>
        <w:br/>
        <w:t xml:space="preserve"> switchport access vlan 10</w:t>
        <w:br/>
        <w:t xml:space="preserve"> spanning-tree portfast</w:t>
        <w:br/>
        <w:t xml:space="preserve"> spanning-tree bpduguard enable</w:t>
        <w:br/>
        <w:t xml:space="preserve"> switchport port-security</w:t>
        <w:br/>
        <w:t xml:space="preserve"> switchport port-security maximum 2</w:t>
        <w:br/>
        <w:t xml:space="preserve"> switchport port-security mac-address sticky</w:t>
        <w:br/>
        <w:t xml:space="preserve"> switchport port-security violation restrict</w:t>
        <w:br/>
        <w:t xml:space="preserve"> no shutdown</w:t>
        <w:br/>
        <w:t>exit</w:t>
        <w:br/>
        <w:br/>
        <w:t>! Specific interface descriptions for audit traceability</w:t>
        <w:br/>
        <w:t>interface FastEthernet0/1</w:t>
        <w:br/>
        <w:t xml:space="preserve"> description Bedside_IoT_Telemetry_Node_Bed101_(SBC-ICU-101)</w:t>
        <w:br/>
        <w:t>exit</w:t>
        <w:br/>
        <w:br/>
        <w:t>interface FastEthernet0/2</w:t>
        <w:br/>
        <w:t xml:space="preserve"> description Bedside_IoT_Telemetry_Node_Bed102_(SBC-ICU-102)</w:t>
        <w:br/>
        <w:t>exit</w:t>
        <w:br/>
        <w:br/>
        <w:t>interface FastEthernet0/3</w:t>
        <w:br/>
        <w:t xml:space="preserve"> description Bedside_IoT_Telemetry_Node_Bed103_(SBC-ICU-103)</w:t>
        <w:br/>
        <w:t>exit</w:t>
        <w:br/>
        <w:br/>
        <w:t>interface FastEthernet0/4</w:t>
        <w:br/>
        <w:t xml:space="preserve"> description ICU_Central_Nursing_Monitoring_Station_(PC-ICU-NURSE)</w:t>
        <w:br/>
        <w:t>exit</w:t>
        <w:br/>
        <w:br/>
        <w:t>interface FastEthernet0/5</w:t>
        <w:br/>
        <w:t xml:space="preserve"> description ICU_Attending_Physician_Workstation_1_(PC-ICU-DOC1)</w:t>
        <w:br/>
        <w:t>exit</w:t>
        <w:br/>
        <w:br/>
        <w:t>interface FastEthernet0/6</w:t>
        <w:br/>
        <w:t xml:space="preserve"> description ICU_Attending_Physician_Workstation_2_(PC-ICU-DOC2)</w:t>
        <w:br/>
        <w:t>exit</w:t>
        <w:br/>
        <w:br/>
        <w:t>! --- Cisco 7960 IP Phone Port (Voice VLAN 60 + Data Access VLAN 10) ---</w:t>
        <w:br/>
        <w:t>interface FastEthernet0/7</w:t>
        <w:br/>
        <w:t xml:space="preserve"> description ICU_Nursing_Station_VoIP_Phone_(PHONE-ICU-601)</w:t>
        <w:br/>
        <w:t xml:space="preserve"> switchport mode access</w:t>
        <w:br/>
        <w:t xml:space="preserve"> switchport access vlan 10</w:t>
        <w:br/>
        <w:t xml:space="preserve"> switchport voice vlan 60</w:t>
        <w:br/>
        <w:t xml:space="preserve"> spanning-tree portfast</w:t>
        <w:br/>
        <w:t xml:space="preserve"> spanning-tree bpduguard enable</w:t>
        <w:br/>
        <w:t xml:space="preserve"> no shutdown</w:t>
        <w:br/>
        <w:t>exit</w:t>
        <w:br/>
        <w:br/>
        <w:t>! --- In-Band Management SVI (VLAN 99) ---</w:t>
        <w:br/>
        <w:t>interface Vlan99</w:t>
        <w:br/>
        <w:t xml:space="preserve"> description In_Band_Management_SVI_SW-A1</w:t>
        <w:br/>
        <w:t xml:space="preserve"> ip address 172.16.7.202 255.255.255.224</w:t>
        <w:br/>
        <w:t xml:space="preserve"> no shutdown</w:t>
        <w:br/>
        <w:t>exit</w:t>
        <w:br/>
        <w:br/>
        <w:t>! Default Gateway pointing to HSRP Virtual IP (.1) on Distribution Tier</w:t>
        <w:br/>
        <w:t>ip default-gateway 172.16.7.193</w:t>
        <w:br/>
        <w:br/>
        <w:t>! --- Security: Shutdown &amp; Park All Unused Physical Interfaces in VLAN 999 ---</w:t>
        <w:br/>
        <w:t>interface range FastEthernet0/8 - 24</w:t>
        <w:br/>
        <w:t xml:space="preserve"> description Security_Unused_Port_Parked_in_VLAN999</w:t>
        <w:br/>
        <w:t xml:space="preserve"> switchport mode access</w:t>
        <w:br/>
        <w:t xml:space="preserve"> switchport access vlan 999</w:t>
        <w:br/>
        <w:t xml:space="preserve"> shutdown</w:t>
        <w:br/>
        <w:t>exit</w:t>
        <w:br/>
        <w:br/>
        <w:t>end</w:t>
        <w:br/>
        <w:t>write memory</w:t>
        <w:br/>
        <w:br/>
        <w:t>! ==============================================================================</w:t>
        <w:br/>
        <w:t>! VERIFICATION COMMANDS &amp; EXPECTED OUTPUT (Cisco Packet Tracer 8.x)</w:t>
        <w:br/>
        <w:t>! ==============================================================================</w:t>
        <w:br/>
        <w:t>!</w:t>
        <w:br/>
        <w:t>! 1. show vlan brief</w:t>
        <w:br/>
        <w:t>! ------------------------------------------------------------------------------</w:t>
        <w:br/>
        <w:t>! SW-A1# show vlan brief</w:t>
        <w:br/>
        <w:t>! VLAN Name                             Status    Ports</w:t>
        <w:br/>
        <w:t>! ---- -------------------------------- --------- -------------------------------</w:t>
        <w:br/>
        <w:t>! 1    default                          active</w:t>
        <w:br/>
        <w:t>! 10   ICU_Clinical                     active    Fa0/1, Fa0/2, Fa0/3, Fa0/4,</w:t>
        <w:br/>
        <w:t>!                                                 Fa0/5, Fa0/6, Fa0/7</w:t>
        <w:br/>
        <w:t>! 60   VoIP_Voice                       active    Fa0/7</w:t>
        <w:br/>
        <w:t>! 99   Management                       active</w:t>
        <w:br/>
        <w:t>! 999  Parking_Native                   active    Fa0/8, Fa0/9, Fa0/10, Fa0/11,</w:t>
        <w:br/>
        <w:t>!                                                 Fa0/12, Fa0/13, Fa0/14, Fa0/15,</w:t>
        <w:br/>
        <w:t>!                                                 Fa0/16, Fa0/17, Fa0/18, Fa0/19,</w:t>
        <w:br/>
        <w:t>!                                                 Fa0/20, Fa0/21, Fa0/22, Fa0/23,</w:t>
        <w:br/>
        <w:t>!                                                 Fa0/24</w:t>
        <w:br/>
        <w:t>!</w:t>
        <w:br/>
        <w:t>! 2. show interfaces trunk</w:t>
        <w:br/>
        <w:t>! ------------------------------------------------------------------------------</w:t>
        <w:br/>
        <w:t>! SW-A1# show interfaces trunk</w:t>
        <w:br/>
        <w:t>! Port        Mode         Encapsulation  Status        Native vlan</w:t>
        <w:br/>
        <w:t>! Gi0/1       on           802.1q         trunking      999</w:t>
        <w:br/>
        <w:t>! Gi0/2       on           802.1q         trunking      999</w:t>
        <w:br/>
        <w:t>!</w:t>
        <w:br/>
        <w:t>! Port        Vlans allowed on trunk</w:t>
        <w:br/>
        <w:t>! Gi0/1       10,60,99</w:t>
        <w:br/>
        <w:t>! Gi0/2       10,60,99</w:t>
        <w:br/>
        <w:t>!</w:t>
        <w:br/>
        <w:t>! 3. show spanning-tree summary</w:t>
        <w:br/>
        <w:t>! ------------------------------------------------------------------------------</w:t>
        <w:br/>
        <w:t>! SW-A1# show spanning-tree summary</w:t>
        <w:br/>
        <w:t>! Switch is in rapid-pvst mode</w:t>
        <w:br/>
        <w:t>! Root bridge for: none</w:t>
        <w:br/>
        <w:t>! Extended system ID is enabled</w:t>
        <w:br/>
        <w:t>! Portfast Default                     is disabled</w:t>
        <w:br/>
        <w:t>! PortFast BPDU Guard Default          is disabled</w:t>
        <w:br/>
        <w:t>!</w:t>
        <w:br/>
        <w:t>! SW-A1# show spanning-tree vlan 10</w:t>
        <w:br/>
        <w:t>! VLAN0010</w:t>
        <w:br/>
        <w:t>!   Spanning tree enabled protocol rstp</w:t>
        <w:br/>
        <w:t>!   Root ID    Priority    24586</w:t>
        <w:br/>
        <w:t>!              Address     0001.42A1.B101 (SW-D1)</w:t>
        <w:br/>
        <w:t>!              Cost        4</w:t>
        <w:br/>
        <w:t>!              Port        25 (GigabitEthernet0/1)</w:t>
        <w:br/>
        <w:t>!   Interface           Role Sts Cost      Prio.Nbr Type</w:t>
        <w:br/>
        <w:t>!   ------------------- ---- --- --------- -------- --------------------------------</w:t>
        <w:br/>
        <w:t>!   Gi0/1               Root FWD 4         128.25   P2p</w:t>
        <w:br/>
        <w:t>!   Gi0/2               Altn BLK 4         128.26   P2p</w:t>
        <w:br/>
        <w:t>!   Fa0/1               Desg FWD 19        128.1    P2p Edge</w:t>
        <w:br/>
        <w:t>!   Fa0/2               Desg FWD 19        128.2    P2p Edge</w:t>
        <w:br/>
        <w:t>!   Fa0/3               Desg FWD 19        128.3    P2p Edge</w:t>
        <w:br/>
        <w:t>!   Fa0/4               Desg FWD 19        128.4    P2p Edge</w:t>
        <w:br/>
        <w:t>!   Fa0/5               Desg FWD 19        128.5    P2p Edge</w:t>
        <w:br/>
        <w:t>!   Fa0/6               Desg FWD 19        128.6    P2p Edge</w:t>
        <w:br/>
        <w:t>!   Fa0/7               Desg FWD 19        128.7    P2p Edge</w:t>
        <w:br/>
        <w:t>!</w:t>
        <w:br/>
        <w:t>! 4. show port-security</w:t>
        <w:br/>
        <w:t>! ------------------------------------------------------------------------------</w:t>
        <w:br/>
        <w:t>! SW-A1# show port-security</w:t>
        <w:br/>
        <w:t>! Secure Port  MaxSecureAddr  CurrentAddr  SecurityViolation  Security Action</w:t>
        <w:br/>
        <w:t>!                (Count)       (Count)          (Count)</w:t>
        <w:br/>
        <w:t>! ---------------------------------------------------------------------------</w:t>
        <w:br/>
        <w:t>! Fa0/1              2             1                0             Restrict</w:t>
        <w:br/>
        <w:t>! Fa0/2              2             1                0             Restrict</w:t>
        <w:br/>
        <w:t>! Fa0/3              2             1                0             Restrict</w:t>
        <w:br/>
        <w:t>! Fa0/4              2             1                0             Restrict</w:t>
        <w:br/>
        <w:t>! Fa0/5              2             1                0             Restrict</w:t>
        <w:br/>
        <w:t>! Fa0/6              2             1                0             Restrict</w:t>
        <w:br/>
        <w:t>! ---------------------------------------------------------------------------</w:t>
        <w:br/>
        <w:t>! Total Addresses in System (including duplications) : 6</w:t>
        <w:br/>
        <w:t>! Max Addresses limit in System                      : 1024</w:t>
        <w:br/>
        <w:t>!</w:t>
        <w:br/>
        <w:t>! 5. show ip interface brief | include Vlan</w:t>
        <w:br/>
        <w:t>! ------------------------------------------------------------------------------</w:t>
        <w:br/>
        <w:t>! SW-A1# show ip interface brief | include Vlan</w:t>
        <w:br/>
        <w:t>! Vlan99                 172.16.7.202    YES manual up                    up</w:t>
        <w:br/>
        <w:t>! ==============================================================================</w:t>
        <w:br/>
      </w:r>
    </w:p>
    <w:p>
      <w:pPr>
        <w:pStyle w:val="Heading2"/>
        <w:spacing w:before="200" w:after="80"/>
      </w:pPr>
      <w:r>
        <w:t>Appendix 13.9: Device Configuration — SW-A2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! ==============================================================================</w:t>
        <w:br/>
        <w:t>! DEVICE:       SW-A2</w:t>
        <w:br/>
        <w:t>! MODEL:        Cisco Catalyst 2960-24TT (Layer-2 Access Switch)</w:t>
        <w:br/>
        <w:t>! LOCATION:     Main Hospital Campus - Surgical Suites Wiring Closet</w:t>
        <w:br/>
        <w:t>! ROLE:         Access Layer Switch - Operating Theatres &amp; Surgical Workstations</w:t>
        <w:br/>
        <w:t>! UPLINKS:      Gig0/1 -&gt; SW-D1 Fa0/2 (Trunk), Gig0/2 -&gt; SW-D2 Fa0/2 (Trunk)</w:t>
        <w:br/>
        <w:t>! DOWNLINKS:    Fa0/1 - 2 (SBC-SURG-201 &amp; 202), Fa0/3 - 5 (PC-THEATRE-1 to 3),</w:t>
        <w:br/>
        <w:t>!               Fa0/7 (PHONE-SURG-602)</w:t>
        <w:br/>
        <w:t>! ==============================================================================</w:t>
        <w:br/>
        <w:br/>
        <w:t>enable</w:t>
        <w:br/>
        <w:t>configure terminal</w:t>
        <w:br/>
        <w:br/>
        <w:t>! --- Device Identity &amp; System Security ---</w:t>
        <w:br/>
        <w:t>hostname SW-A2</w:t>
        <w:br/>
        <w:t>no ip domain-lookup</w:t>
        <w:br/>
        <w:t>ip domain-name hospital.local</w:t>
        <w:br/>
        <w:br/>
        <w:t>banner motd ^C</w:t>
        <w:br/>
        <w:t>================================================================================</w:t>
        <w:br/>
        <w:t xml:space="preserve">  SW-A2 : Main Hospital Surgical Suites Layer-2 Access Switch</w:t>
        <w:br/>
        <w:t xml:space="preserve">  VIT Vellore - CN Project: Disaster-Resilient Smart Hospital Network</w:t>
        <w:br/>
        <w:t xml:space="preserve">  UNAUTHORIZED ACCESS IS STRICTLY PROHIBITED. ALL SESSIONS MONITORED.</w:t>
        <w:br/>
        <w:t>================================================================================</w:t>
        <w:br/>
        <w:t>^C</w:t>
        <w:br/>
        <w:br/>
        <w:t>! --- Management Authentication &amp; Credential Encryption ---</w:t>
        <w:br/>
        <w:t>enable secret class123</w:t>
        <w:br/>
        <w:t>service password-encryption</w:t>
        <w:br/>
        <w:t>username admin privilege 15 secret class123</w:t>
        <w:br/>
        <w:br/>
        <w:t>! --- Cryptographic SSH Version 2 Configuration ---</w:t>
        <w:br/>
        <w:t>crypto key generate rsa modulus 1024</w:t>
        <w:br/>
        <w:t>ip ssh version 2</w:t>
        <w:br/>
        <w:t>ip ssh time-out 60</w:t>
        <w:br/>
        <w:t>ip ssh authentication-retries 3</w:t>
        <w:br/>
        <w:br/>
        <w:t>! --- Infrastructure Hardening: Standard ACL for VTY Management ---</w:t>
        <w:br/>
        <w:t>ip access-list standard ACL-VTY-SSH</w:t>
        <w:br/>
        <w:t xml:space="preserve"> remark Permit Central Hospital NOC Management Console</w:t>
        <w:br/>
        <w:t xml:space="preserve"> permit host 172.16.7.212</w:t>
        <w:br/>
        <w:t xml:space="preserve"> remark Permit Remote Clinic Local Management Station</w:t>
        <w:br/>
        <w:t xml:space="preserve"> permit host 172.16.8.75</w:t>
        <w:br/>
        <w:t xml:space="preserve"> remark Deny all other administrative attempts with logging</w:t>
        <w:br/>
        <w:t xml:space="preserve"> deny any log</w:t>
        <w:br/>
        <w:t>exit</w:t>
        <w:br/>
        <w:br/>
        <w:t>line con 0</w:t>
        <w:br/>
        <w:t xml:space="preserve"> password cisco</w:t>
        <w:br/>
        <w:t xml:space="preserve"> login</w:t>
        <w:br/>
        <w:t xml:space="preserve"> logging synchronous</w:t>
        <w:br/>
        <w:t xml:space="preserve"> exec-timeout 15 0</w:t>
        <w:br/>
        <w:t>exit</w:t>
        <w:br/>
        <w:br/>
        <w:t>line vty 0 4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line vty 5 15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! --- Disable Insecure / Unnecessary Management Services ---</w:t>
        <w:br/>
        <w:t>no ip http server</w:t>
        <w:br/>
        <w:t>no ip http secure-server</w:t>
        <w:br/>
        <w:br/>
        <w:t>! --- Centralized Time Synchronization (NTP Client) ---</w:t>
        <w:br/>
        <w:t>ntp server 172.16.7.4</w:t>
        <w:br/>
        <w:br/>
        <w:t>! --- Centralized Logging (Syslog Client) ---</w:t>
        <w:br/>
        <w:t>logging host 172.16.7.4</w:t>
        <w:br/>
        <w:t>logging trap informational</w:t>
        <w:br/>
        <w:t>logging buffered 4096 informational</w:t>
        <w:br/>
        <w:br/>
        <w:t>! --- VLAN Database Definition ---</w:t>
        <w:br/>
        <w:t>vlan 20</w:t>
        <w:br/>
        <w:t xml:space="preserve"> name Surgery_Theatre</w:t>
        <w:br/>
        <w:t>vlan 60</w:t>
        <w:br/>
        <w:t xml:space="preserve"> name VoIP_Voice</w:t>
        <w:br/>
        <w:t>vlan 99</w:t>
        <w:br/>
        <w:t xml:space="preserve"> name Management</w:t>
        <w:br/>
        <w:t>vlan 999</w:t>
        <w:br/>
        <w:t xml:space="preserve"> name Parking_Native</w:t>
        <w:br/>
        <w:t>exit</w:t>
        <w:br/>
        <w:br/>
        <w:t>! --- Spanning Tree Protocol: Rapid PVST+ ---</w:t>
        <w:br/>
        <w:t>spanning-tree mode rapid-pvst</w:t>
        <w:br/>
        <w:br/>
        <w:t>! --- 802.1Q Redundant Trunk Uplinks to Distribution Layer ---</w:t>
        <w:br/>
        <w:t>! Allowed VLANs strictly limited to Surgery traffic: 20 (Data), 60 (Voice), 99 (Management).</w:t>
        <w:br/>
        <w:t>! DTP disabled via 'switchport nonegotiate'.</w:t>
        <w:br/>
        <w:br/>
        <w:t>! Uplink to SW-D1 (PVST+ Alternate path for VLAN 20; Active for VLAN 99)</w:t>
        <w:br/>
        <w:t>interface GigabitEthernet0/1</w:t>
        <w:br/>
        <w:t xml:space="preserve"> description Trunk_Uplink_to_SW-D1_Fa0/2</w:t>
        <w:br/>
        <w:t xml:space="preserve"> switchport mode trunk</w:t>
        <w:br/>
        <w:t xml:space="preserve"> switchport trunk native vlan 999</w:t>
        <w:br/>
        <w:t xml:space="preserve"> switchport trunk allowed vlan 20,60,99</w:t>
        <w:br/>
        <w:t xml:space="preserve"> switchport nonegotiate</w:t>
        <w:br/>
        <w:t xml:space="preserve"> no shutdown</w:t>
        <w:br/>
        <w:t>exit</w:t>
        <w:br/>
        <w:br/>
        <w:t>! Uplink to SW-D2 (Active Forwarding path for VLAN 20 Root)</w:t>
        <w:br/>
        <w:t>interface GigabitEthernet0/2</w:t>
        <w:br/>
        <w:t xml:space="preserve"> description Trunk_Uplink_to_SW-D2_Fa0/2</w:t>
        <w:br/>
        <w:t xml:space="preserve"> switchport mode trunk</w:t>
        <w:br/>
        <w:t xml:space="preserve"> switchport trunk native vlan 999</w:t>
        <w:br/>
        <w:t xml:space="preserve"> switchport trunk allowed vlan 20,60,99</w:t>
        <w:br/>
        <w:t xml:space="preserve"> switchport nonegotiate</w:t>
        <w:br/>
        <w:t xml:space="preserve"> no shutdown</w:t>
        <w:br/>
        <w:t>exit</w:t>
        <w:br/>
        <w:br/>
        <w:t>! --- Host-Facing Ports: Surgical Telemetry &amp; PACS DICOM Viewer Stations ---</w:t>
        <w:br/>
        <w:t>! OR 1 and OR 2 Telemetry Nodes (SBC-SURG-201 and 202):</w:t>
        <w:br/>
        <w:t>! - PortFast enabled for zero STP listening/learning delay</w:t>
        <w:br/>
        <w:t>! - BPDU Guard enabled</w:t>
        <w:br/>
        <w:t>! - Port Security: Max 2 MACs, sticky learning, VIOLATION RESTRICT (no patient telemetry shutdown)</w:t>
        <w:br/>
        <w:t>interface range FastEthernet0/1 - 2</w:t>
        <w:br/>
        <w:t xml:space="preserve"> switchport mode access</w:t>
        <w:br/>
        <w:t xml:space="preserve"> switchport access vlan 20</w:t>
        <w:br/>
        <w:t xml:space="preserve"> spanning-tree portfast</w:t>
        <w:br/>
        <w:t xml:space="preserve"> spanning-tree bpduguard enable</w:t>
        <w:br/>
        <w:t xml:space="preserve"> switchport port-security</w:t>
        <w:br/>
        <w:t xml:space="preserve"> switchport port-security maximum 2</w:t>
        <w:br/>
        <w:t xml:space="preserve"> switchport port-security mac-address sticky</w:t>
        <w:br/>
        <w:t xml:space="preserve"> switchport port-security violation restrict</w:t>
        <w:br/>
        <w:t xml:space="preserve"> no shutdown</w:t>
        <w:br/>
        <w:t>exit</w:t>
        <w:br/>
        <w:br/>
        <w:t>interface FastEthernet0/1</w:t>
        <w:br/>
        <w:t xml:space="preserve"> description OR1_Anesthesia_and_Ventilator_Telemetry_(SBC-SURG-201)</w:t>
        <w:br/>
        <w:t>exit</w:t>
        <w:br/>
        <w:br/>
        <w:t>interface FastEthernet0/2</w:t>
        <w:br/>
        <w:t xml:space="preserve"> description OR2_Surgical_Vital_Signs_Telemetry_(SBC-SURG-202)</w:t>
        <w:br/>
        <w:t>exit</w:t>
        <w:br/>
        <w:br/>
        <w:t>! High-Resolution Operating Theatre PACS DICOM Viewers &amp; Surgical Consoles</w:t>
        <w:br/>
        <w:t>interface range FastEthernet0/3 - 5</w:t>
        <w:br/>
        <w:t xml:space="preserve"> switchport mode access</w:t>
        <w:br/>
        <w:t xml:space="preserve"> switchport access vlan 20</w:t>
        <w:br/>
        <w:t xml:space="preserve"> spanning-tree portfast</w:t>
        <w:br/>
        <w:t xml:space="preserve"> spanning-tree bpduguard enable</w:t>
        <w:br/>
        <w:t xml:space="preserve"> no shutdown</w:t>
        <w:br/>
        <w:t>exit</w:t>
        <w:br/>
        <w:br/>
        <w:t>interface FastEthernet0/3</w:t>
        <w:br/>
        <w:t xml:space="preserve"> description Operating_Theatre_1_PACS_DICOM_Viewer_(PC-THEATRE-1)</w:t>
        <w:br/>
        <w:t>exit</w:t>
        <w:br/>
        <w:br/>
        <w:t>interface FastEthernet0/4</w:t>
        <w:br/>
        <w:t xml:space="preserve"> description Operating_Theatre_2_PACS_DICOM_Viewer_(PC-THEATRE-2)</w:t>
        <w:br/>
        <w:t>exit</w:t>
        <w:br/>
        <w:br/>
        <w:t>interface FastEthernet0/5</w:t>
        <w:br/>
        <w:t xml:space="preserve"> description Surgical_Head_Consultation_and_Telemetry_Display_(PC-THEATRE-3)</w:t>
        <w:br/>
        <w:t>exit</w:t>
        <w:br/>
        <w:br/>
        <w:t>! --- Cisco 7960 IP Phone Port (Voice VLAN 60 + Data Access VLAN 20) ---</w:t>
        <w:br/>
        <w:t>interface FastEthernet0/7</w:t>
        <w:br/>
        <w:t xml:space="preserve"> description Surgical_Suite_Reception_VoIP_Phone_(PHONE-SURG-602)</w:t>
        <w:br/>
        <w:t xml:space="preserve"> switchport mode access</w:t>
        <w:br/>
        <w:t xml:space="preserve"> switchport access vlan 20</w:t>
        <w:br/>
        <w:t xml:space="preserve"> switchport voice vlan 60</w:t>
        <w:br/>
        <w:t xml:space="preserve"> spanning-tree portfast</w:t>
        <w:br/>
        <w:t xml:space="preserve"> spanning-tree bpduguard enable</w:t>
        <w:br/>
        <w:t xml:space="preserve"> no shutdown</w:t>
        <w:br/>
        <w:t>exit</w:t>
        <w:br/>
        <w:br/>
        <w:t>! --- In-Band Management SVI (VLAN 99) ---</w:t>
        <w:br/>
        <w:t>interface Vlan99</w:t>
        <w:br/>
        <w:t xml:space="preserve"> description In_Band_Management_SVI_SW-A2</w:t>
        <w:br/>
        <w:t xml:space="preserve"> ip address 172.16.7.203 255.255.255.224</w:t>
        <w:br/>
        <w:t xml:space="preserve"> no shutdown</w:t>
        <w:br/>
        <w:t>exit</w:t>
        <w:br/>
        <w:br/>
        <w:t>! Default Gateway pointing to HSRP Virtual IP (.1) on Distribution Tier</w:t>
        <w:br/>
        <w:t>ip default-gateway 172.16.7.193</w:t>
        <w:br/>
        <w:br/>
        <w:t>! --- Security: Shutdown &amp; Park All Unused Physical Interfaces in VLAN 999 ---</w:t>
        <w:br/>
        <w:t>interface range FastEthernet0/6, FastEthernet0/8 - 24</w:t>
        <w:br/>
        <w:t xml:space="preserve"> description Security_Unused_Port_Parked_in_VLAN999</w:t>
        <w:br/>
        <w:t xml:space="preserve"> switchport mode access</w:t>
        <w:br/>
        <w:t xml:space="preserve"> switchport access vlan 999</w:t>
        <w:br/>
        <w:t xml:space="preserve"> shutdown</w:t>
        <w:br/>
        <w:t>exit</w:t>
        <w:br/>
        <w:br/>
        <w:t>end</w:t>
        <w:br/>
        <w:t>write memory</w:t>
        <w:br/>
        <w:br/>
        <w:t>! ==============================================================================</w:t>
        <w:br/>
        <w:t>! VERIFICATION COMMANDS &amp; EXPECTED OUTPUT (Cisco Packet Tracer 8.x)</w:t>
        <w:br/>
        <w:t>! ==============================================================================</w:t>
        <w:br/>
        <w:t>!</w:t>
        <w:br/>
        <w:t>! 1. show vlan brief</w:t>
        <w:br/>
        <w:t>! ------------------------------------------------------------------------------</w:t>
        <w:br/>
        <w:t>! SW-A2# show vlan brief</w:t>
        <w:br/>
        <w:t>! VLAN Name                             Status    Ports</w:t>
        <w:br/>
        <w:t>! ---- -------------------------------- --------- -------------------------------</w:t>
        <w:br/>
        <w:t>! 1    default                          active</w:t>
        <w:br/>
        <w:t>! 20   Surgery_Theatre                  active    Fa0/1, Fa0/2, Fa0/3, Fa0/4,</w:t>
        <w:br/>
        <w:t>!                                                 Fa0/5, Fa0/7</w:t>
        <w:br/>
        <w:t>! 60   VoIP_Voice                       active    Fa0/7</w:t>
        <w:br/>
        <w:t>! 99   Management                       active</w:t>
        <w:br/>
        <w:t>! 999  Parking_Native                   active    Fa0/6, Fa0/8, Fa0/9, Fa0/10,</w:t>
        <w:br/>
        <w:t>!                                                 Fa0/11, Fa0/12, Fa0/13, Fa0/14,</w:t>
        <w:br/>
        <w:t>!                                                 Fa0/15, Fa0/16, Fa0/17, Fa0/18,</w:t>
        <w:br/>
        <w:t>!                                                 Fa0/19, Fa0/20, Fa0/21, Fa0/22,</w:t>
        <w:br/>
        <w:t>!                                                 Fa0/23, Fa0/24</w:t>
        <w:br/>
        <w:t>!</w:t>
        <w:br/>
        <w:t>! 2. show interfaces trunk</w:t>
        <w:br/>
        <w:t>! ------------------------------------------------------------------------------</w:t>
        <w:br/>
        <w:t>! SW-A2# show interfaces trunk</w:t>
        <w:br/>
        <w:t>! Port        Mode         Encapsulation  Status        Native vlan</w:t>
        <w:br/>
        <w:t>! Gi0/1       on           802.1q         trunking      999</w:t>
        <w:br/>
        <w:t>! Gi0/2       on           802.1q         trunking      999</w:t>
        <w:br/>
        <w:t>!</w:t>
        <w:br/>
        <w:t>! Port        Vlans allowed on trunk</w:t>
        <w:br/>
        <w:t>! Gi0/1       20,60,99</w:t>
        <w:br/>
        <w:t>! Gi0/2       20,60,99</w:t>
        <w:br/>
        <w:t>!</w:t>
        <w:br/>
        <w:t>! 3. show spanning-tree vlan 20</w:t>
        <w:br/>
        <w:t>! ------------------------------------------------------------------------------</w:t>
        <w:br/>
        <w:t>! SW-A2# show spanning-tree vlan 20</w:t>
        <w:br/>
        <w:t>! VLAN0020</w:t>
        <w:br/>
        <w:t>!   Spanning tree enabled protocol rstp</w:t>
        <w:br/>
        <w:t>!   Root ID    Priority    24596</w:t>
        <w:br/>
        <w:t>!              Address     0001.42A1.B202 (SW-D2)</w:t>
        <w:br/>
        <w:t>!              Cost        4</w:t>
        <w:br/>
        <w:t>!              Port        26 (GigabitEthernet0/2)</w:t>
        <w:br/>
        <w:t>!   Interface           Role Sts Cost      Prio.Nbr Type</w:t>
        <w:br/>
        <w:t>!   ------------------- ---- --- --------- -------- --------------------------------</w:t>
        <w:br/>
        <w:t>!   Gi0/1               Altn BLK 4         128.25   P2p</w:t>
        <w:br/>
        <w:t>!   Gi0/2               Root FWD 4         128.26   P2p</w:t>
        <w:br/>
        <w:t>!   Fa0/1               Desg FWD 19        128.1    P2p Edge</w:t>
        <w:br/>
        <w:t>!   Fa0/2               Desg FWD 19        128.2    P2p Edge</w:t>
        <w:br/>
        <w:t>!   Fa0/3               Desg FWD 19        128.3    P2p Edge</w:t>
        <w:br/>
        <w:t>!   Fa0/4               Desg FWD 19        128.4    P2p Edge</w:t>
        <w:br/>
        <w:t>!   Fa0/5               Desg FWD 19        128.5    P2p Edge</w:t>
        <w:br/>
        <w:t>!   Fa0/7               Desg FWD 19        128.7    P2p Edge</w:t>
        <w:br/>
        <w:t>!</w:t>
        <w:br/>
        <w:t>! 4. show port-security</w:t>
        <w:br/>
        <w:t>! ------------------------------------------------------------------------------</w:t>
        <w:br/>
        <w:t>! SW-A2# show port-security</w:t>
        <w:br/>
        <w:t>! Secure Port  MaxSecureAddr  CurrentAddr  SecurityViolation  Security Action</w:t>
        <w:br/>
        <w:t>!                (Count)       (Count)          (Count)</w:t>
        <w:br/>
        <w:t>! ---------------------------------------------------------------------------</w:t>
        <w:br/>
        <w:t>! Fa0/1              2             1                0             Restrict</w:t>
        <w:br/>
        <w:t>! Fa0/2              2             1                0             Restrict</w:t>
        <w:br/>
        <w:t>! ---------------------------------------------------------------------------</w:t>
        <w:br/>
        <w:t>!</w:t>
        <w:br/>
        <w:t>! 5. show ip interface brief | include Vlan</w:t>
        <w:br/>
        <w:t>! ------------------------------------------------------------------------------</w:t>
        <w:br/>
        <w:t>! SW-A2# show ip interface brief | include Vlan</w:t>
        <w:br/>
        <w:t>! Vlan99                 172.16.7.203    YES manual up                    up</w:t>
        <w:br/>
        <w:t>! ==============================================================================</w:t>
        <w:br/>
      </w:r>
    </w:p>
    <w:p>
      <w:pPr>
        <w:pStyle w:val="Heading2"/>
        <w:spacing w:before="200" w:after="80"/>
      </w:pPr>
      <w:r>
        <w:t>Appendix 13.10: Device Configuration — SW-A3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! ==============================================================================</w:t>
        <w:br/>
        <w:t>! DEVICE:       SW-A3</w:t>
        <w:br/>
        <w:t>! MODEL:        Cisco Catalyst 2960-24TT (Layer-2 Access Switch)</w:t>
        <w:br/>
        <w:t>! LOCATION:     Main Hospital Campus - Administration Floor Wiring Closet</w:t>
        <w:br/>
        <w:t>! ROLE:         Access Layer Switch - Admissions, Billing, Records &amp; NOC Management</w:t>
        <w:br/>
        <w:t>! UPLINKS:      Gig0/1 -&gt; SW-D2 Fa0/3 (Trunk), Gig0/2 -&gt; SW-D1 Fa0/3 (Trunk)</w:t>
        <w:br/>
        <w:t>! DOWNLINKS:    Fa0/1 - 3 (PC-ADMIN-301 to 303), Fa0/7 (PHONE-ADMIN-603),</w:t>
        <w:br/>
        <w:t>!               Fa0/20 (PC-NOC-MGT)</w:t>
        <w:br/>
        <w:t>! ==============================================================================</w:t>
        <w:br/>
        <w:br/>
        <w:t>enable</w:t>
        <w:br/>
        <w:t>configure terminal</w:t>
        <w:br/>
        <w:br/>
        <w:t>! --- Device Identity &amp; System Security ---</w:t>
        <w:br/>
        <w:t>hostname SW-A3</w:t>
        <w:br/>
        <w:t>no ip domain-lookup</w:t>
        <w:br/>
        <w:t>ip domain-name hospital.local</w:t>
        <w:br/>
        <w:br/>
        <w:t>banner motd ^C</w:t>
        <w:br/>
        <w:t>================================================================================</w:t>
        <w:br/>
        <w:t xml:space="preserve">  SW-A3 : Main Hospital Administration Layer-2 Access Switch</w:t>
        <w:br/>
        <w:t xml:space="preserve">  VIT Vellore - CN Project: Disaster-Resilient Smart Hospital Network</w:t>
        <w:br/>
        <w:t xml:space="preserve">  UNAUTHORIZED ACCESS IS STRICTLY PROHIBITED. ALL SESSIONS MONITORED.</w:t>
        <w:br/>
        <w:t>================================================================================</w:t>
        <w:br/>
        <w:t>^C</w:t>
        <w:br/>
        <w:br/>
        <w:t>! --- Management Authentication &amp; Credential Encryption ---</w:t>
        <w:br/>
        <w:t>enable secret class123</w:t>
        <w:br/>
        <w:t>service password-encryption</w:t>
        <w:br/>
        <w:t>username admin privilege 15 secret class123</w:t>
        <w:br/>
        <w:br/>
        <w:t>! --- Cryptographic SSH Version 2 Configuration ---</w:t>
        <w:br/>
        <w:t>crypto key generate rsa modulus 1024</w:t>
        <w:br/>
        <w:t>ip ssh version 2</w:t>
        <w:br/>
        <w:t>ip ssh time-out 60</w:t>
        <w:br/>
        <w:t>ip ssh authentication-retries 3</w:t>
        <w:br/>
        <w:br/>
        <w:t>! --- Infrastructure Hardening: Standard ACL for VTY Management ---</w:t>
        <w:br/>
        <w:t>ip access-list standard ACL-VTY-SSH</w:t>
        <w:br/>
        <w:t xml:space="preserve"> remark Permit Central Hospital NOC Management Console</w:t>
        <w:br/>
        <w:t xml:space="preserve"> permit host 172.16.7.212</w:t>
        <w:br/>
        <w:t xml:space="preserve"> remark Permit Remote Clinic Local Management Station</w:t>
        <w:br/>
        <w:t xml:space="preserve"> permit host 172.16.8.75</w:t>
        <w:br/>
        <w:t xml:space="preserve"> remark Deny all other administrative attempts with logging</w:t>
        <w:br/>
        <w:t xml:space="preserve"> deny any log</w:t>
        <w:br/>
        <w:t>exit</w:t>
        <w:br/>
        <w:br/>
        <w:t>line con 0</w:t>
        <w:br/>
        <w:t xml:space="preserve"> password cisco</w:t>
        <w:br/>
        <w:t xml:space="preserve"> login</w:t>
        <w:br/>
        <w:t xml:space="preserve"> logging synchronous</w:t>
        <w:br/>
        <w:t xml:space="preserve"> exec-timeout 15 0</w:t>
        <w:br/>
        <w:t>exit</w:t>
        <w:br/>
        <w:br/>
        <w:t>line vty 0 4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line vty 5 15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! --- Disable Insecure / Unnecessary Management Services ---</w:t>
        <w:br/>
        <w:t>no ip http server</w:t>
        <w:br/>
        <w:t>no ip http secure-server</w:t>
        <w:br/>
        <w:br/>
        <w:t>! --- Centralized Time Synchronization (NTP Client) ---</w:t>
        <w:br/>
        <w:t>ntp server 172.16.7.4</w:t>
        <w:br/>
        <w:br/>
        <w:t>! --- Centralized Logging (Syslog Client) ---</w:t>
        <w:br/>
        <w:t>logging host 172.16.7.4</w:t>
        <w:br/>
        <w:t>logging trap informational</w:t>
        <w:br/>
        <w:t>logging buffered 4096 informational</w:t>
        <w:br/>
        <w:br/>
        <w:t>! --- VLAN Database Definition ---</w:t>
        <w:br/>
        <w:t>vlan 30</w:t>
        <w:br/>
        <w:t xml:space="preserve"> name Administration</w:t>
        <w:br/>
        <w:t>vlan 60</w:t>
        <w:br/>
        <w:t xml:space="preserve"> name VoIP_Voice</w:t>
        <w:br/>
        <w:t>vlan 99</w:t>
        <w:br/>
        <w:t xml:space="preserve"> name Management</w:t>
        <w:br/>
        <w:t>vlan 999</w:t>
        <w:br/>
        <w:t xml:space="preserve"> name Parking_Native</w:t>
        <w:br/>
        <w:t>exit</w:t>
        <w:br/>
        <w:br/>
        <w:t>! --- Spanning Tree Protocol: Rapid PVST+ ---</w:t>
        <w:br/>
        <w:t>spanning-tree mode rapid-pvst</w:t>
        <w:br/>
        <w:br/>
        <w:t>! --- 802.1Q Redundant Trunk Uplinks to Distribution Layer ---</w:t>
        <w:br/>
        <w:t>! Allowed VLANs strictly limited to Admin traffic: 30 (Data), 60 (Voice), 99 (Management).</w:t>
        <w:br/>
        <w:t>! DTP disabled via 'switchport nonegotiate'.</w:t>
        <w:br/>
        <w:br/>
        <w:t>! Uplink to SW-D2 (Secondary path for VLAN 30 Root)</w:t>
        <w:br/>
        <w:t>interface GigabitEthernet0/1</w:t>
        <w:br/>
        <w:t xml:space="preserve"> description Trunk_Uplink_to_SW-D2_Fa0/3</w:t>
        <w:br/>
        <w:t xml:space="preserve"> switchport mode trunk</w:t>
        <w:br/>
        <w:t xml:space="preserve"> switchport trunk native vlan 999</w:t>
        <w:br/>
        <w:t xml:space="preserve"> switchport trunk allowed vlan 30,60,99</w:t>
        <w:br/>
        <w:t xml:space="preserve"> switchport nonegotiate</w:t>
        <w:br/>
        <w:t xml:space="preserve"> no shutdown</w:t>
        <w:br/>
        <w:t>exit</w:t>
        <w:br/>
        <w:br/>
        <w:t>! Uplink to SW-D1 (Active Forwarding path for VLAN 30 Root)</w:t>
        <w:br/>
        <w:t>interface GigabitEthernet0/2</w:t>
        <w:br/>
        <w:t xml:space="preserve"> description Trunk_Uplink_to_SW-D1_Fa0/3</w:t>
        <w:br/>
        <w:t xml:space="preserve"> switchport mode trunk</w:t>
        <w:br/>
        <w:t xml:space="preserve"> switchport trunk native vlan 999</w:t>
        <w:br/>
        <w:t xml:space="preserve"> switchport trunk allowed vlan 30,60,99</w:t>
        <w:br/>
        <w:t xml:space="preserve"> switchport nonegotiate</w:t>
        <w:br/>
        <w:t xml:space="preserve"> no shutdown</w:t>
        <w:br/>
        <w:t>exit</w:t>
        <w:br/>
        <w:br/>
        <w:t>! --- Host-Facing Ports: Administration &amp; Billing Workstations ---</w:t>
        <w:br/>
        <w:t>! Enterprise Administrative Security Policy:</w:t>
        <w:br/>
        <w:t>! - PortFast enabled for instant workstation DHCP lease acquisition</w:t>
        <w:br/>
        <w:t>! - BPDU Guard enabled</w:t>
        <w:br/>
        <w:t>! - Port Security enabled: Max 2 MACs, sticky learning</w:t>
        <w:br/>
        <w:t>! - VIOLATION SHUTDOWN: Immediately err-disables port if unauthorized hub or laptop</w:t>
        <w:br/>
        <w:t>!   is attached, strictly protecting sensitive billing and patient financial records.</w:t>
        <w:br/>
        <w:t>interface range FastEthernet0/1 - 3</w:t>
        <w:br/>
        <w:t xml:space="preserve"> switchport mode access</w:t>
        <w:br/>
        <w:t xml:space="preserve"> switchport access vlan 30</w:t>
        <w:br/>
        <w:t xml:space="preserve"> spanning-tree portfast</w:t>
        <w:br/>
        <w:t xml:space="preserve"> spanning-tree bpduguard enable</w:t>
        <w:br/>
        <w:t xml:space="preserve"> switchport port-security</w:t>
        <w:br/>
        <w:t xml:space="preserve"> switchport port-security maximum 2</w:t>
        <w:br/>
        <w:t xml:space="preserve"> switchport port-security mac-address sticky</w:t>
        <w:br/>
        <w:t xml:space="preserve"> switchport port-security violation shutdown</w:t>
        <w:br/>
        <w:t xml:space="preserve"> no shutdown</w:t>
        <w:br/>
        <w:t>exit</w:t>
        <w:br/>
        <w:br/>
        <w:t>interface FastEthernet0/1</w:t>
        <w:br/>
        <w:t xml:space="preserve"> description Admissions_and_Patient_Billing_Terminal_(PC-ADMIN-301)</w:t>
        <w:br/>
        <w:t>exit</w:t>
        <w:br/>
        <w:br/>
        <w:t>interface FastEthernet0/2</w:t>
        <w:br/>
        <w:t xml:space="preserve"> description Medical_Records_Administration_Terminal_(PC-ADMIN-302)</w:t>
        <w:br/>
        <w:t>exit</w:t>
        <w:br/>
        <w:br/>
        <w:t>interface FastEthernet0/3</w:t>
        <w:br/>
        <w:t xml:space="preserve"> description Hospital_Executive_Director_Workstation_(PC-ADMIN-303)</w:t>
        <w:br/>
        <w:t>exit</w:t>
        <w:br/>
        <w:br/>
        <w:t>! --- Network Operations Center (NOC) In-Band Management Console (VLAN 99) ---</w:t>
        <w:br/>
        <w:t>interface FastEthernet0/20</w:t>
        <w:br/>
        <w:t xml:space="preserve"> description Network_Operations_Center_Console_(PC-NOC-MGT)</w:t>
        <w:br/>
        <w:t xml:space="preserve"> switchport mode access</w:t>
        <w:br/>
        <w:t xml:space="preserve"> switchport access vlan 99</w:t>
        <w:br/>
        <w:t xml:space="preserve"> spanning-tree portfast</w:t>
        <w:br/>
        <w:t xml:space="preserve"> spanning-tree bpduguard enable</w:t>
        <w:br/>
        <w:t xml:space="preserve"> switchport port-security</w:t>
        <w:br/>
        <w:t xml:space="preserve"> switchport port-security maximum 2</w:t>
        <w:br/>
        <w:t xml:space="preserve"> switchport port-security mac-address sticky</w:t>
        <w:br/>
        <w:t xml:space="preserve"> switchport port-security violation shutdown</w:t>
        <w:br/>
        <w:t xml:space="preserve"> no shutdown</w:t>
        <w:br/>
        <w:t>exit</w:t>
        <w:br/>
        <w:br/>
        <w:t>! --- Cisco 7960 IP Phone Port (Voice VLAN 60 + Data Access VLAN 30) ---</w:t>
        <w:br/>
        <w:t>interface FastEthernet0/7</w:t>
        <w:br/>
        <w:t xml:space="preserve"> description Admin_Front_Desk_VoIP_Phone_(PHONE-ADMIN-603)</w:t>
        <w:br/>
        <w:t xml:space="preserve"> switchport mode access</w:t>
        <w:br/>
        <w:t xml:space="preserve"> switchport access vlan 30</w:t>
        <w:br/>
        <w:t xml:space="preserve"> switchport voice vlan 60</w:t>
        <w:br/>
        <w:t xml:space="preserve"> spanning-tree portfast</w:t>
        <w:br/>
        <w:t xml:space="preserve"> spanning-tree bpduguard enable</w:t>
        <w:br/>
        <w:t xml:space="preserve"> no shutdown</w:t>
        <w:br/>
        <w:t>exit</w:t>
        <w:br/>
        <w:br/>
        <w:t>! --- In-Band Management SVI (VLAN 99) ---</w:t>
        <w:br/>
        <w:t>interface Vlan99</w:t>
        <w:br/>
        <w:t xml:space="preserve"> description In_Band_Management_SVI_SW-A3</w:t>
        <w:br/>
        <w:t xml:space="preserve"> ip address 172.16.7.204 255.255.255.224</w:t>
        <w:br/>
        <w:t xml:space="preserve"> no shutdown</w:t>
        <w:br/>
        <w:t>exit</w:t>
        <w:br/>
        <w:br/>
        <w:t>! Default Gateway pointing to HSRP Virtual IP (.1) on Distribution Tier</w:t>
        <w:br/>
        <w:t>ip default-gateway 172.16.7.193</w:t>
        <w:br/>
        <w:br/>
        <w:t>! --- Security: Shutdown &amp; Park All Unused Physical Interfaces in VLAN 999 ---</w:t>
        <w:br/>
        <w:t>interface range FastEthernet0/4 - 6, FastEthernet0/8 - 19, FastEthernet0/21 - 24</w:t>
        <w:br/>
        <w:t xml:space="preserve"> description Security_Unused_Port_Parked_in_VLAN999</w:t>
        <w:br/>
        <w:t xml:space="preserve"> switchport mode access</w:t>
        <w:br/>
        <w:t xml:space="preserve"> switchport access vlan 999</w:t>
        <w:br/>
        <w:t xml:space="preserve"> shutdown</w:t>
        <w:br/>
        <w:t>exit</w:t>
        <w:br/>
        <w:br/>
        <w:t>end</w:t>
        <w:br/>
        <w:t>write memory</w:t>
        <w:br/>
        <w:br/>
        <w:t>! ==============================================================================</w:t>
        <w:br/>
        <w:t>! VERIFICATION COMMANDS &amp; EXPECTED OUTPUT (Cisco Packet Tracer 8.x)</w:t>
        <w:br/>
        <w:t>! ==============================================================================</w:t>
        <w:br/>
        <w:t>!</w:t>
        <w:br/>
        <w:t>! 1. show vlan brief</w:t>
        <w:br/>
        <w:t>! ------------------------------------------------------------------------------</w:t>
        <w:br/>
        <w:t>! SW-A3# show vlan brief</w:t>
        <w:br/>
        <w:t>! VLAN Name                             Status    Ports</w:t>
        <w:br/>
        <w:t>! ---- -------------------------------- --------- -------------------------------</w:t>
        <w:br/>
        <w:t>! 1    default                          active</w:t>
        <w:br/>
        <w:t>! 30   Administration                   active    Fa0/1, Fa0/2, Fa0/3, Fa0/7</w:t>
        <w:br/>
        <w:t>! 60   VoIP_Voice                       active    Fa0/7</w:t>
        <w:br/>
        <w:t>! 99   Management                       active    Fa0/20</w:t>
        <w:br/>
        <w:t>! 999  Parking_Native                   active    Fa0/4, Fa0/5, Fa0/6, Fa0/8,</w:t>
        <w:br/>
        <w:t>!                                                 Fa0/9, Fa0/10, Fa0/11, Fa0/12,</w:t>
        <w:br/>
        <w:t>!                                                 Fa0/13, Fa0/14, Fa0/15, Fa0/16,</w:t>
        <w:br/>
        <w:t>!                                                 Fa0/17, Fa0/18, Fa0/19, Fa0/21,</w:t>
        <w:br/>
        <w:t>!                                                 Fa0/22, Fa0/23, Fa0/24</w:t>
        <w:br/>
        <w:t>!</w:t>
        <w:br/>
        <w:t>! 2. show interfaces trunk</w:t>
        <w:br/>
        <w:t>! ------------------------------------------------------------------------------</w:t>
        <w:br/>
        <w:t>! SW-A3# show interfaces trunk</w:t>
        <w:br/>
        <w:t>! Port        Mode         Encapsulation  Status        Native vlan</w:t>
        <w:br/>
        <w:t>! Gi0/1       on           802.1q         trunking      999</w:t>
        <w:br/>
        <w:t>! Gi0/2       on           802.1q         trunking      999</w:t>
        <w:br/>
        <w:t>!</w:t>
        <w:br/>
        <w:t>! Port        Vlans allowed on trunk</w:t>
        <w:br/>
        <w:t>! Gi0/1       30,60,99</w:t>
        <w:br/>
        <w:t>! Gi0/2       30,60,99</w:t>
        <w:br/>
        <w:t>!</w:t>
        <w:br/>
        <w:t>! 3. show spanning-tree vlan 30</w:t>
        <w:br/>
        <w:t>! ------------------------------------------------------------------------------</w:t>
        <w:br/>
        <w:t>! SW-A3# show spanning-tree vlan 30</w:t>
        <w:br/>
        <w:t>! VLAN0030</w:t>
        <w:br/>
        <w:t>!   Spanning tree enabled protocol rstp</w:t>
        <w:br/>
        <w:t>!   Root ID    Priority    24606</w:t>
        <w:br/>
        <w:t>!              Address     0001.42A1.B101 (SW-D1)</w:t>
        <w:br/>
        <w:t>!              Cost        4</w:t>
        <w:br/>
        <w:t>!              Port        26 (GigabitEthernet0/2)</w:t>
        <w:br/>
        <w:t>!   Interface           Role Sts Cost      Prio.Nbr Type</w:t>
        <w:br/>
        <w:t>!   ------------------- ---- --- --------- -------- --------------------------------</w:t>
        <w:br/>
        <w:t>!   Gi0/1               Altn BLK 4         128.25   P2p</w:t>
        <w:br/>
        <w:t>!   Gi0/2               Root FWD 4         128.26   P2p</w:t>
        <w:br/>
        <w:t>!   Fa0/1               Desg FWD 19        128.1    P2p Edge</w:t>
        <w:br/>
        <w:t>!   Fa0/2               Desg FWD 19        128.2    P2p Edge</w:t>
        <w:br/>
        <w:t>!   Fa0/3               Desg FWD 19        128.3    P2p Edge</w:t>
        <w:br/>
        <w:t>!   Fa0/7               Desg FWD 19        128.7    P2p Edge</w:t>
        <w:br/>
        <w:t>!</w:t>
        <w:br/>
        <w:t>! 4. show port-security</w:t>
        <w:br/>
        <w:t>! ------------------------------------------------------------------------------</w:t>
        <w:br/>
        <w:t>! SW-A3# show port-security</w:t>
        <w:br/>
        <w:t>! Secure Port  MaxSecureAddr  CurrentAddr  SecurityViolation  Security Action</w:t>
        <w:br/>
        <w:t>!                (Count)       (Count)          (Count)</w:t>
        <w:br/>
        <w:t>! ---------------------------------------------------------------------------</w:t>
        <w:br/>
        <w:t>! Fa0/1              2             1                0             Shutdown</w:t>
        <w:br/>
        <w:t>! Fa0/2              2             1                0             Shutdown</w:t>
        <w:br/>
        <w:t>! Fa0/3              2             1                0             Shutdown</w:t>
        <w:br/>
        <w:t>! Fa0/20             2             1                0             Shutdown</w:t>
        <w:br/>
        <w:t>! ---------------------------------------------------------------------------</w:t>
        <w:br/>
        <w:t>!</w:t>
        <w:br/>
        <w:t>! 5. show ip interface brief | include Vlan</w:t>
        <w:br/>
        <w:t>! ------------------------------------------------------------------------------</w:t>
        <w:br/>
        <w:t>! SW-A3# show ip interface brief | include Vlan</w:t>
        <w:br/>
        <w:t>! Vlan99                 172.16.7.204    YES manual up                    up</w:t>
        <w:br/>
        <w:t>! ==============================================================================</w:t>
        <w:br/>
      </w:r>
    </w:p>
    <w:p>
      <w:pPr>
        <w:pStyle w:val="Heading2"/>
        <w:spacing w:before="200" w:after="80"/>
      </w:pPr>
      <w:r>
        <w:t>Appendix 13.11: Device Configuration — SW-A4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! ==============================================================================</w:t>
        <w:br/>
        <w:t>! DEVICE:       SW-A4</w:t>
        <w:br/>
        <w:t>! MODEL:        Cisco Catalyst 2960-24TT (Layer-2 Access Switch)</w:t>
        <w:br/>
        <w:t>! LOCATION:     Main Hospital Campus - Outpatient / Guest Lobby Wiring Closet</w:t>
        <w:br/>
        <w:t>! ROLE:         Access Layer Switch - Guest Wi-Fi Network Access Point</w:t>
        <w:br/>
        <w:t>! UPLINKS:      Gig0/1 -&gt; SW-D2 Fa0/4 (Trunk), Gig0/2 -&gt; SW-D1 Fa0/4 (Trunk)</w:t>
        <w:br/>
        <w:t>! DOWNLINKS:    Fa0/10 -&gt; AP-GUEST (Guest Wi-Fi Access Point)</w:t>
        <w:br/>
        <w:t>! ==============================================================================</w:t>
        <w:br/>
        <w:br/>
        <w:t>enable</w:t>
        <w:br/>
        <w:t>configure terminal</w:t>
        <w:br/>
        <w:br/>
        <w:t>! --- Device Identity &amp; System Security ---</w:t>
        <w:br/>
        <w:t>hostname SW-A4</w:t>
        <w:br/>
        <w:t>no ip domain-lookup</w:t>
        <w:br/>
        <w:t>ip domain-name hospital.local</w:t>
        <w:br/>
        <w:br/>
        <w:t>banner motd ^C</w:t>
        <w:br/>
        <w:t>================================================================================</w:t>
        <w:br/>
        <w:t xml:space="preserve">  SW-A4 : Main Hospital Guest Wi-Fi Layer-2 Access Switch</w:t>
        <w:br/>
        <w:t xml:space="preserve">  VIT Vellore - CN Project: Disaster-Resilient Smart Hospital Network</w:t>
        <w:br/>
        <w:t xml:space="preserve">  UNAUTHORIZED ACCESS IS STRICTLY PROHIBITED. ALL SESSIONS MONITORED.</w:t>
        <w:br/>
        <w:t>================================================================================</w:t>
        <w:br/>
        <w:t>^C</w:t>
        <w:br/>
        <w:br/>
        <w:t>! --- Management Authentication &amp; Credential Encryption ---</w:t>
        <w:br/>
        <w:t>enable secret class123</w:t>
        <w:br/>
        <w:t>service password-encryption</w:t>
        <w:br/>
        <w:t>username admin privilege 15 secret class123</w:t>
        <w:br/>
        <w:br/>
        <w:t>! --- Cryptographic SSH Version 2 Configuration ---</w:t>
        <w:br/>
        <w:t>crypto key generate rsa modulus 1024</w:t>
        <w:br/>
        <w:t>ip ssh version 2</w:t>
        <w:br/>
        <w:t>ip ssh time-out 60</w:t>
        <w:br/>
        <w:t>ip ssh authentication-retries 3</w:t>
        <w:br/>
        <w:br/>
        <w:t>! --- Infrastructure Hardening: Standard ACL for VTY Management ---</w:t>
        <w:br/>
        <w:t>ip access-list standard ACL-VTY-SSH</w:t>
        <w:br/>
        <w:t xml:space="preserve"> remark Permit Central Hospital NOC Management Console</w:t>
        <w:br/>
        <w:t xml:space="preserve"> permit host 172.16.7.212</w:t>
        <w:br/>
        <w:t xml:space="preserve"> remark Permit Remote Clinic Local Management Station</w:t>
        <w:br/>
        <w:t xml:space="preserve"> permit host 172.16.8.75</w:t>
        <w:br/>
        <w:t xml:space="preserve"> remark Deny all other administrative attempts with logging</w:t>
        <w:br/>
        <w:t xml:space="preserve"> deny any log</w:t>
        <w:br/>
        <w:t>exit</w:t>
        <w:br/>
        <w:br/>
        <w:t>line con 0</w:t>
        <w:br/>
        <w:t xml:space="preserve"> password cisco</w:t>
        <w:br/>
        <w:t xml:space="preserve"> login</w:t>
        <w:br/>
        <w:t xml:space="preserve"> logging synchronous</w:t>
        <w:br/>
        <w:t xml:space="preserve"> exec-timeout 15 0</w:t>
        <w:br/>
        <w:t>exit</w:t>
        <w:br/>
        <w:br/>
        <w:t>line vty 0 4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line vty 5 15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! --- Disable Insecure / Unnecessary Management Services ---</w:t>
        <w:br/>
        <w:t>no ip http server</w:t>
        <w:br/>
        <w:t>no ip http secure-server</w:t>
        <w:br/>
        <w:br/>
        <w:t>! --- Centralized Time Synchronization (NTP Client) ---</w:t>
        <w:br/>
        <w:t>ntp server 172.16.7.4</w:t>
        <w:br/>
        <w:br/>
        <w:t>! --- Centralized Logging (Syslog Client) ---</w:t>
        <w:br/>
        <w:t>logging host 172.16.7.4</w:t>
        <w:br/>
        <w:t>logging trap informational</w:t>
        <w:br/>
        <w:t>logging buffered 4096 informational</w:t>
        <w:br/>
        <w:br/>
        <w:t>! --- VLAN Database Definition ---</w:t>
        <w:br/>
        <w:t>vlan 40</w:t>
        <w:br/>
        <w:t xml:space="preserve"> name Guest_WiFi</w:t>
        <w:br/>
        <w:t>vlan 99</w:t>
        <w:br/>
        <w:t xml:space="preserve"> name Management</w:t>
        <w:br/>
        <w:t>vlan 999</w:t>
        <w:br/>
        <w:t xml:space="preserve"> name Parking_Native</w:t>
        <w:br/>
        <w:t>exit</w:t>
        <w:br/>
        <w:br/>
        <w:t>! --- Spanning Tree Protocol: Rapid PVST+ ---</w:t>
        <w:br/>
        <w:t>spanning-tree mode rapid-pvst</w:t>
        <w:br/>
        <w:br/>
        <w:t>! --- 802.1Q Redundant Trunk Uplinks to Distribution Layer ---</w:t>
        <w:br/>
        <w:t>! Allowed VLANs strictly limited to Guest Wi-Fi traffic: 40 (Guest Data), 99 (Management).</w:t>
        <w:br/>
        <w:t>! DTP disabled via 'switchport nonegotiate'.</w:t>
        <w:br/>
        <w:br/>
        <w:t>! Uplink to SW-D2 (Active Forwarding path for VLAN 40 Root)</w:t>
        <w:br/>
        <w:t>interface GigabitEthernet0/1</w:t>
        <w:br/>
        <w:t xml:space="preserve"> description Primary_Trunk_Uplink_to_SW-D2_Fa0/4</w:t>
        <w:br/>
        <w:t xml:space="preserve"> switchport mode trunk</w:t>
        <w:br/>
        <w:t xml:space="preserve"> switchport trunk native vlan 999</w:t>
        <w:br/>
        <w:t xml:space="preserve"> switchport trunk allowed vlan 40,99</w:t>
        <w:br/>
        <w:t xml:space="preserve"> switchport nonegotiate</w:t>
        <w:br/>
        <w:t xml:space="preserve"> no shutdown</w:t>
        <w:br/>
        <w:t>exit</w:t>
        <w:br/>
        <w:br/>
        <w:t>! Uplink to SW-D1 (Secondary Standby path for VLAN 40)</w:t>
        <w:br/>
        <w:t>interface GigabitEthernet0/2</w:t>
        <w:br/>
        <w:t xml:space="preserve"> description Secondary_Trunk_Uplink_to_SW-D1_Fa0/4</w:t>
        <w:br/>
        <w:t xml:space="preserve"> switchport mode trunk</w:t>
        <w:br/>
        <w:t xml:space="preserve"> switchport trunk native vlan 999</w:t>
        <w:br/>
        <w:t xml:space="preserve"> switchport trunk allowed vlan 40,99</w:t>
        <w:br/>
        <w:t xml:space="preserve"> switchport nonegotiate</w:t>
        <w:br/>
        <w:t xml:space="preserve"> no shutdown</w:t>
        <w:br/>
        <w:t>exit</w:t>
        <w:br/>
        <w:br/>
        <w:t>! --- Host-Facing Port: Guest Wi-Fi Access Point (AP-GUEST) ---</w:t>
        <w:br/>
        <w:t>! Connected to AccessPoint-PT in Outpatient Waiting Lobby:</w:t>
        <w:br/>
        <w:t>! - PortFast enabled for instant AP association</w:t>
        <w:br/>
        <w:t>! - BPDU Guard enabled to protect against unauthorized bridge injection</w:t>
        <w:br/>
        <w:t>! - Port Security is NOT configured on AP trunk/access links to allow multiple</w:t>
        <w:br/>
        <w:t>!   visitor MAC addresses to associate wirelessly over RF.</w:t>
        <w:br/>
        <w:t>interface FastEthernet0/10</w:t>
        <w:br/>
        <w:t xml:space="preserve"> description Guest_WiFi_Access_Point_Uplink_(AP-GUEST)</w:t>
        <w:br/>
        <w:t xml:space="preserve"> switchport mode access</w:t>
        <w:br/>
        <w:t xml:space="preserve"> switchport access vlan 40</w:t>
        <w:br/>
        <w:t xml:space="preserve"> spanning-tree portfast</w:t>
        <w:br/>
        <w:t xml:space="preserve"> spanning-tree bpduguard enable</w:t>
        <w:br/>
        <w:t xml:space="preserve"> no cdp enable</w:t>
        <w:br/>
        <w:t xml:space="preserve"> no shutdown</w:t>
        <w:br/>
        <w:t>exit</w:t>
        <w:br/>
        <w:br/>
        <w:t>! --- In-Band Management SVI (VLAN 99) ---</w:t>
        <w:br/>
        <w:t>interface Vlan99</w:t>
        <w:br/>
        <w:t xml:space="preserve"> description In_Band_Management_SVI_SW-A4</w:t>
        <w:br/>
        <w:t xml:space="preserve"> ip address 172.16.7.205 255.255.255.224</w:t>
        <w:br/>
        <w:t xml:space="preserve"> no shutdown</w:t>
        <w:br/>
        <w:t>exit</w:t>
        <w:br/>
        <w:br/>
        <w:t>! Default Gateway pointing to HSRP Virtual IP (.1) on Distribution Tier</w:t>
        <w:br/>
        <w:t>ip default-gateway 172.16.7.193</w:t>
        <w:br/>
        <w:br/>
        <w:t>! --- Security: Shutdown &amp; Park All Unused Physical Interfaces in VLAN 999 ---</w:t>
        <w:br/>
        <w:t>interface range FastEthernet0/1 - 9, FastEthernet0/11 - 24</w:t>
        <w:br/>
        <w:t xml:space="preserve"> description Security_Unused_Port_Parked_in_VLAN999</w:t>
        <w:br/>
        <w:t xml:space="preserve"> switchport mode access</w:t>
        <w:br/>
        <w:t xml:space="preserve"> switchport access vlan 999</w:t>
        <w:br/>
        <w:t xml:space="preserve"> shutdown</w:t>
        <w:br/>
        <w:t>exit</w:t>
        <w:br/>
        <w:br/>
        <w:t>end</w:t>
        <w:br/>
        <w:t>write memory</w:t>
        <w:br/>
        <w:br/>
        <w:t>! ==============================================================================</w:t>
        <w:br/>
        <w:t>! VERIFICATION COMMANDS &amp; EXPECTED OUTPUT (Cisco Packet Tracer 8.x)</w:t>
        <w:br/>
        <w:t>! ==============================================================================</w:t>
        <w:br/>
        <w:t>!</w:t>
        <w:br/>
        <w:t>! 1. show vlan brief</w:t>
        <w:br/>
        <w:t>! ------------------------------------------------------------------------------</w:t>
        <w:br/>
        <w:t>! SW-A4# show vlan brief</w:t>
        <w:br/>
        <w:t>! VLAN Name                             Status    Ports</w:t>
        <w:br/>
        <w:t>! ---- -------------------------------- --------- -------------------------------</w:t>
        <w:br/>
        <w:t>! 1    default                          active</w:t>
        <w:br/>
        <w:t>! 40   Guest_WiFi                       active    Fa0/10</w:t>
        <w:br/>
        <w:t>! 99   Management                       active</w:t>
        <w:br/>
        <w:t>! 999  Parking_Native                   active    Fa0/1, Fa0/2, Fa0/3, Fa0/4,</w:t>
        <w:br/>
        <w:t>!                                                 Fa0/5, Fa0/6, Fa0/7, Fa0/8,</w:t>
        <w:br/>
        <w:t>!                                                 Fa0/9, Fa0/11, Fa0/12, Fa0/13,</w:t>
        <w:br/>
        <w:t>!                                                 Fa0/14, Fa0/15, Fa0/16, Fa0/17,</w:t>
        <w:br/>
        <w:t>!                                                 Fa0/18, Fa0/19, Fa0/20, Fa0/21,</w:t>
        <w:br/>
        <w:t>!                                                 Fa0/22, Fa0/23, Fa0/24</w:t>
        <w:br/>
        <w:t>!</w:t>
        <w:br/>
        <w:t>! 2. show interfaces trunk</w:t>
        <w:br/>
        <w:t>! ------------------------------------------------------------------------------</w:t>
        <w:br/>
        <w:t>! SW-A4# show interfaces trunk</w:t>
        <w:br/>
        <w:t>! Port        Mode         Encapsulation  Status        Native vlan</w:t>
        <w:br/>
        <w:t>! Gi0/1       on           802.1q         trunking      999</w:t>
        <w:br/>
        <w:t>! Gi0/2       on           802.1q         trunking      999</w:t>
        <w:br/>
        <w:t>!</w:t>
        <w:br/>
        <w:t>! Port        Vlans allowed on trunk</w:t>
        <w:br/>
        <w:t>! Gi0/1       40,99</w:t>
        <w:br/>
        <w:t>! Gi0/2       40,99</w:t>
        <w:br/>
        <w:t>!</w:t>
        <w:br/>
        <w:t>! 3. show spanning-tree vlan 40</w:t>
        <w:br/>
        <w:t>! ------------------------------------------------------------------------------</w:t>
        <w:br/>
        <w:t>! SW-A4# show spanning-tree vlan 40</w:t>
        <w:br/>
        <w:t>! VLAN0040</w:t>
        <w:br/>
        <w:t>!   Spanning tree enabled protocol rstp</w:t>
        <w:br/>
        <w:t>!   Root ID    Priority    24616</w:t>
        <w:br/>
        <w:t>!              Address     0001.42A1.B202 (SW-D2)</w:t>
        <w:br/>
        <w:t>!              Cost        4</w:t>
        <w:br/>
        <w:t>!              Port        25 (GigabitEthernet0/1)</w:t>
        <w:br/>
        <w:t>!   Interface           Role Sts Cost      Prio.Nbr Type</w:t>
        <w:br/>
        <w:t>!   ------------------- ---- --- --------- -------- --------------------------------</w:t>
        <w:br/>
        <w:t>!   Gi0/1               Root FWD 4         128.25   P2p</w:t>
        <w:br/>
        <w:t>!   Gi0/2               Altn BLK 4         128.26   P2p</w:t>
        <w:br/>
        <w:t>!   Fa0/10              Desg FWD 19        128.10   P2p Edge</w:t>
        <w:br/>
        <w:t>!</w:t>
        <w:br/>
        <w:t>! 4. show ip interface brief | include Vlan</w:t>
        <w:br/>
        <w:t>! ------------------------------------------------------------------------------</w:t>
        <w:br/>
        <w:t>! SW-A4# show ip interface brief | include Vlan</w:t>
        <w:br/>
        <w:t>! Vlan99                 172.16.7.205    YES manual up                    up</w:t>
        <w:br/>
        <w:t>! ==============================================================================</w:t>
        <w:br/>
      </w:r>
    </w:p>
    <w:p>
      <w:pPr>
        <w:pStyle w:val="Heading2"/>
        <w:spacing w:before="200" w:after="80"/>
      </w:pPr>
      <w:r>
        <w:t>Appendix 13.12: Device Configuration — SW-A5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! ==============================================================================</w:t>
        <w:br/>
        <w:t>! DEVICE:       SW-A5</w:t>
        <w:br/>
        <w:t>! MODEL:        Cisco Catalyst 2960-24TT (Layer-2 Access Switch)</w:t>
        <w:br/>
        <w:t>! LOCATION:     Remote Spoke Clinic - Telecomm Equipment Closet</w:t>
        <w:br/>
        <w:t>! ROLE:         Access Layer Switch - All Outpatient Clinical, Admin, Voice &amp; Guest</w:t>
        <w:br/>
        <w:t>! UPLINKS:      Gig0/1 -&gt; SW-D3 Fa0/23 (Primary Trunk), Gig0/2 -&gt; SW-D3 Fa0/24 (Secondary Trunk)</w:t>
        <w:br/>
        <w:t>! DOWNLINKS:    Fa0/1 - 3 (Consultation &amp; Triage PCs), Fa0/4 - 6 (Admin &amp; Pharmacy PCs),</w:t>
        <w:br/>
        <w:t>!               Fa0/7 - 9 (VoIP Phones), Fa0/10 (Guest AP), Fa0/20 (Clinic Admin PC)</w:t>
        <w:br/>
        <w:t>! ==============================================================================</w:t>
        <w:br/>
        <w:br/>
        <w:t>enable</w:t>
        <w:br/>
        <w:t>configure terminal</w:t>
        <w:br/>
        <w:br/>
        <w:t>! --- Device Identity &amp; System Security ---</w:t>
        <w:br/>
        <w:t>hostname SW-A5</w:t>
        <w:br/>
        <w:t>no ip domain-lookup</w:t>
        <w:br/>
        <w:t>ip domain-name hospital.local</w:t>
        <w:br/>
        <w:br/>
        <w:t>banner motd ^C</w:t>
        <w:br/>
        <w:t>================================================================================</w:t>
        <w:br/>
        <w:t xml:space="preserve">  SW-A5 : Remote Spoke Clinic Unified Layer-2 Access Switch</w:t>
        <w:br/>
        <w:t xml:space="preserve">  VIT Vellore - CN Project: Disaster-Resilient Smart Hospital Network</w:t>
        <w:br/>
        <w:t xml:space="preserve">  UNAUTHORIZED ACCESS IS STRICTLY PROHIBITED. ALL SESSIONS MONITORED.</w:t>
        <w:br/>
        <w:t>================================================================================</w:t>
        <w:br/>
        <w:t>^C</w:t>
        <w:br/>
        <w:br/>
        <w:t>! --- Management Authentication &amp; Credential Encryption ---</w:t>
        <w:br/>
        <w:t>enable secret class123</w:t>
        <w:br/>
        <w:t>service password-encryption</w:t>
        <w:br/>
        <w:t>username admin privilege 15 secret class123</w:t>
        <w:br/>
        <w:br/>
        <w:t>! --- Cryptographic SSH Version 2 Configuration ---</w:t>
        <w:br/>
        <w:t>crypto key generate rsa modulus 1024</w:t>
        <w:br/>
        <w:t>ip ssh version 2</w:t>
        <w:br/>
        <w:t>ip ssh time-out 60</w:t>
        <w:br/>
        <w:t>ip ssh authentication-retries 3</w:t>
        <w:br/>
        <w:br/>
        <w:t>! --- Infrastructure Hardening: Standard ACL for VTY Management ---</w:t>
        <w:br/>
        <w:t>ip access-list standard ACL-VTY-SSH</w:t>
        <w:br/>
        <w:t xml:space="preserve"> remark Permit Central Hospital NOC Management Console</w:t>
        <w:br/>
        <w:t xml:space="preserve"> permit host 172.16.7.212</w:t>
        <w:br/>
        <w:t xml:space="preserve"> remark Permit Remote Clinic Local Management Station</w:t>
        <w:br/>
        <w:t xml:space="preserve"> permit host 172.16.8.75</w:t>
        <w:br/>
        <w:t xml:space="preserve"> remark Deny all other administrative attempts with logging</w:t>
        <w:br/>
        <w:t xml:space="preserve"> deny any log</w:t>
        <w:br/>
        <w:t>exit</w:t>
        <w:br/>
        <w:br/>
        <w:t>line con 0</w:t>
        <w:br/>
        <w:t xml:space="preserve"> password cisco</w:t>
        <w:br/>
        <w:t xml:space="preserve"> login</w:t>
        <w:br/>
        <w:t xml:space="preserve"> logging synchronous</w:t>
        <w:br/>
        <w:t xml:space="preserve"> exec-timeout 15 0</w:t>
        <w:br/>
        <w:t>exit</w:t>
        <w:br/>
        <w:br/>
        <w:t>line vty 0 4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line vty 5 15</w:t>
        <w:br/>
        <w:t xml:space="preserve"> login local</w:t>
        <w:br/>
        <w:t xml:space="preserve"> transport input ssh</w:t>
        <w:br/>
        <w:t xml:space="preserve"> access-class ACL-VTY-SSH in</w:t>
        <w:br/>
        <w:t xml:space="preserve"> exec-timeout 15 0</w:t>
        <w:br/>
        <w:t>exit</w:t>
        <w:br/>
        <w:br/>
        <w:t>! --- Disable Insecure / Unnecessary Management Services ---</w:t>
        <w:br/>
        <w:t>no ip http server</w:t>
        <w:br/>
        <w:t>no ip http secure-server</w:t>
        <w:br/>
        <w:br/>
        <w:t>! --- Centralized Time Synchronization (NTP Client) ---</w:t>
        <w:br/>
        <w:t>ntp server 172.16.7.4</w:t>
        <w:br/>
        <w:br/>
        <w:t>! --- Centralized Logging (Syslog Client) ---</w:t>
        <w:br/>
        <w:t>logging host 172.16.7.4</w:t>
        <w:br/>
        <w:t>logging trap informational</w:t>
        <w:br/>
        <w:t>logging buffered 4096 informational</w:t>
        <w:br/>
        <w:br/>
        <w:t>! --- VLAN Database Definition ---</w:t>
        <w:br/>
        <w:t>vlan 10</w:t>
        <w:br/>
        <w:t xml:space="preserve"> name Clinic_Clinical</w:t>
        <w:br/>
        <w:t>vlan 30</w:t>
        <w:br/>
        <w:t xml:space="preserve"> name Clinic_Admin</w:t>
        <w:br/>
        <w:t>vlan 40</w:t>
        <w:br/>
        <w:t xml:space="preserve"> name Clinic_Guest</w:t>
        <w:br/>
        <w:t>vlan 60</w:t>
        <w:br/>
        <w:t xml:space="preserve"> name Clinic_Voice</w:t>
        <w:br/>
        <w:t>vlan 99</w:t>
        <w:br/>
        <w:t xml:space="preserve"> name Management</w:t>
        <w:br/>
        <w:t>vlan 999</w:t>
        <w:br/>
        <w:t xml:space="preserve"> name Parking_Native</w:t>
        <w:br/>
        <w:t>exit</w:t>
        <w:br/>
        <w:br/>
        <w:t>! --- Spanning Tree Protocol: Rapid PVST+ ---</w:t>
        <w:br/>
        <w:t>spanning-tree mode rapid-pvst</w:t>
        <w:br/>
        <w:br/>
        <w:t>! --- 802.1Q Redundant Trunk Uplinks to Distribution Switch SW-D3 ---</w:t>
        <w:br/>
        <w:t>! Allowed VLANs strictly limited to all Clinic traffic: 10, 30, 40, 60, 99.</w:t>
        <w:br/>
        <w:t>! DTP disabled via 'switchport nonegotiate'.</w:t>
        <w:br/>
        <w:br/>
        <w:t>! Primary Uplink to SW-D3 (Active Forwarding Trunk)</w:t>
        <w:br/>
        <w:t>interface GigabitEthernet0/1</w:t>
        <w:br/>
        <w:t xml:space="preserve"> description Primary_Trunk_Uplink_to_SW-D3_Fa0/23</w:t>
        <w:br/>
        <w:t xml:space="preserve"> switchport mode trunk</w:t>
        <w:br/>
        <w:t xml:space="preserve"> switchport trunk native vlan 999</w:t>
        <w:br/>
        <w:t xml:space="preserve"> switchport trunk allowed vlan 10,30,40,60,99</w:t>
        <w:br/>
        <w:t xml:space="preserve"> switchport nonegotiate</w:t>
        <w:br/>
        <w:t xml:space="preserve"> no shutdown</w:t>
        <w:br/>
        <w:t>exit</w:t>
        <w:br/>
        <w:br/>
        <w:t>! Secondary Uplink to SW-D3 (RSTP Alternate/Blocking Trunk)</w:t>
        <w:br/>
        <w:t>interface GigabitEthernet0/2</w:t>
        <w:br/>
        <w:t xml:space="preserve"> description Redundant_Trunk_Uplink_to_SW-D3_Fa0/24</w:t>
        <w:br/>
        <w:t xml:space="preserve"> switchport mode trunk</w:t>
        <w:br/>
        <w:t xml:space="preserve"> switchport trunk native vlan 999</w:t>
        <w:br/>
        <w:t xml:space="preserve"> switchport trunk allowed vlan 10,30,40,60,99</w:t>
        <w:br/>
        <w:t xml:space="preserve"> switchport nonegotiate</w:t>
        <w:br/>
        <w:t xml:space="preserve"> no shutdown</w:t>
        <w:br/>
        <w:t>exit</w:t>
        <w:br/>
        <w:br/>
        <w:t>! --- Host-Facing Ports: Outpatient Clinical Consultation &amp; Triage ---</w:t>
        <w:br/>
        <w:t>interface range FastEthernet0/1 - 3</w:t>
        <w:br/>
        <w:t xml:space="preserve"> switchport mode access</w:t>
        <w:br/>
        <w:t xml:space="preserve"> switchport access vlan 10</w:t>
        <w:br/>
        <w:t xml:space="preserve"> spanning-tree portfast</w:t>
        <w:br/>
        <w:t xml:space="preserve"> spanning-tree bpduguard enable</w:t>
        <w:br/>
        <w:t xml:space="preserve"> no shutdown</w:t>
        <w:br/>
        <w:t>exit</w:t>
        <w:br/>
        <w:br/>
        <w:t>interface FastEthernet0/1</w:t>
        <w:br/>
        <w:t xml:space="preserve"> description Clinic_Consultation_Room_1_Workstation_(PC-CLINIC-CONSULT1)</w:t>
        <w:br/>
        <w:t>exit</w:t>
        <w:br/>
        <w:br/>
        <w:t>interface FastEthernet0/2</w:t>
        <w:br/>
        <w:t xml:space="preserve"> description Clinic_Consultation_Room_2_Workstation_(PC-CLINIC-CONSULT2)</w:t>
        <w:br/>
        <w:t>exit</w:t>
        <w:br/>
        <w:br/>
        <w:t>interface FastEthernet0/3</w:t>
        <w:br/>
        <w:t xml:space="preserve"> description Clinic_Emergency_Triage_Workstation_(PC-CLINIC-TRIAGE)</w:t>
        <w:br/>
        <w:t>exit</w:t>
        <w:br/>
        <w:br/>
        <w:t>! --- Host-Facing Ports: Clinic Administration, Billing &amp; Pharmacy ---</w:t>
        <w:br/>
        <w:t>! Security: PortFast, BPDU Guard, Max 2 MACs, sticky learning, VIOLATION SHUTDOWN</w:t>
        <w:br/>
        <w:t>interface range FastEthernet0/4 - 6</w:t>
        <w:br/>
        <w:t xml:space="preserve"> switchport mode access</w:t>
        <w:br/>
        <w:t xml:space="preserve"> switchport access vlan 30</w:t>
        <w:br/>
        <w:t xml:space="preserve"> spanning-tree portfast</w:t>
        <w:br/>
        <w:t xml:space="preserve"> spanning-tree bpduguard enable</w:t>
        <w:br/>
        <w:t xml:space="preserve"> switchport port-security</w:t>
        <w:br/>
        <w:t xml:space="preserve"> switchport port-security maximum 2</w:t>
        <w:br/>
        <w:t xml:space="preserve"> switchport port-security mac-address sticky</w:t>
        <w:br/>
        <w:t xml:space="preserve"> switchport port-security violation shutdown</w:t>
        <w:br/>
        <w:t xml:space="preserve"> no shutdown</w:t>
        <w:br/>
        <w:t>exit</w:t>
        <w:br/>
        <w:br/>
        <w:t>interface FastEthernet0/4</w:t>
        <w:br/>
        <w:t xml:space="preserve"> description Clinic_Reception_and_Patient_CheckIn_(PC-CLINIC-ADM1)</w:t>
        <w:br/>
        <w:t>exit</w:t>
        <w:br/>
        <w:br/>
        <w:t>interface FastEthernet0/5</w:t>
        <w:br/>
        <w:t xml:space="preserve"> description Clinic_Billing_and_Insurance_Terminal_(PC-CLINIC-ADM2)</w:t>
        <w:br/>
        <w:t>exit</w:t>
        <w:br/>
        <w:br/>
        <w:t>interface FastEthernet0/6</w:t>
        <w:br/>
        <w:t xml:space="preserve"> description Clinic_Pharmacy_Dispensing_Terminal_(PC-CLINIC-PHARM)</w:t>
        <w:br/>
        <w:t>exit</w:t>
        <w:br/>
        <w:br/>
        <w:t>! --- Host-Facing Ports: Cisco 7960 VoIP IP Phones ---</w:t>
        <w:br/>
        <w:t>! Voice VLAN 60 tagged with 802.1p CoS 5, PC data untagged</w:t>
        <w:br/>
        <w:t>interface FastEthernet0/7</w:t>
        <w:br/>
        <w:t xml:space="preserve"> description Clinic_Reception_VoIP_Phone_(PHONE-CLINIC-601)</w:t>
        <w:br/>
        <w:t xml:space="preserve"> switchport mode access</w:t>
        <w:br/>
        <w:t xml:space="preserve"> switchport access vlan 30</w:t>
        <w:br/>
        <w:t xml:space="preserve"> switchport voice vlan 60</w:t>
        <w:br/>
        <w:t xml:space="preserve"> spanning-tree portfast</w:t>
        <w:br/>
        <w:t xml:space="preserve"> spanning-tree bpduguard enable</w:t>
        <w:br/>
        <w:t xml:space="preserve"> no shutdown</w:t>
        <w:br/>
        <w:t>exit</w:t>
        <w:br/>
        <w:br/>
        <w:t>interface FastEthernet0/8</w:t>
        <w:br/>
        <w:t xml:space="preserve"> description Clinic_Doctor_Desk_VoIP_Phone_(PHONE-CLINIC-602)</w:t>
        <w:br/>
        <w:t xml:space="preserve"> switchport mode access</w:t>
        <w:br/>
        <w:t xml:space="preserve"> switchport access vlan 10</w:t>
        <w:br/>
        <w:t xml:space="preserve"> switchport voice vlan 60</w:t>
        <w:br/>
        <w:t xml:space="preserve"> spanning-tree portfast</w:t>
        <w:br/>
        <w:t xml:space="preserve"> spanning-tree bpduguard enable</w:t>
        <w:br/>
        <w:t xml:space="preserve"> no shutdown</w:t>
        <w:br/>
        <w:t>exit</w:t>
        <w:br/>
        <w:br/>
        <w:t>interface FastEthernet0/9</w:t>
        <w:br/>
        <w:t xml:space="preserve"> description Clinic_Triage_Desk_VoIP_Phone_(PHONE-CLINIC-603)</w:t>
        <w:br/>
        <w:t xml:space="preserve"> switchport mode access</w:t>
        <w:br/>
        <w:t xml:space="preserve"> switchport access vlan 10</w:t>
        <w:br/>
        <w:t xml:space="preserve"> switchport voice vlan 60</w:t>
        <w:br/>
        <w:t xml:space="preserve"> spanning-tree portfast</w:t>
        <w:br/>
        <w:t xml:space="preserve"> spanning-tree bpduguard enable</w:t>
        <w:br/>
        <w:t xml:space="preserve"> no shutdown</w:t>
        <w:br/>
        <w:t>exit</w:t>
        <w:br/>
        <w:br/>
        <w:t>! --- Host-Facing Port: Clinic Guest Wi-Fi Access Point (AP-CLINIC-GUEST) ---</w:t>
        <w:br/>
        <w:t>interface FastEthernet0/10</w:t>
        <w:br/>
        <w:t xml:space="preserve"> description Clinic_Guest_WiFi_Access_Point_Uplink_(AP-CLINIC-GUEST)</w:t>
        <w:br/>
        <w:t xml:space="preserve"> switchport mode access</w:t>
        <w:br/>
        <w:t xml:space="preserve"> switchport access vlan 40</w:t>
        <w:br/>
        <w:t xml:space="preserve"> spanning-tree portfast</w:t>
        <w:br/>
        <w:t xml:space="preserve"> spanning-tree bpduguard enable</w:t>
        <w:br/>
        <w:t xml:space="preserve"> no cdp enable</w:t>
        <w:br/>
        <w:t xml:space="preserve"> no shutdown</w:t>
        <w:br/>
        <w:t>exit</w:t>
        <w:br/>
        <w:br/>
        <w:t>! --- Local Clinic System Administrator Management Console (VLAN 99) ---</w:t>
        <w:br/>
        <w:t>interface FastEthernet0/20</w:t>
        <w:br/>
        <w:t xml:space="preserve"> description Clinic_Local_System_Administrator_Console_(PC-CLINIC-MGT)</w:t>
        <w:br/>
        <w:t xml:space="preserve"> switchport mode access</w:t>
        <w:br/>
        <w:t xml:space="preserve"> switchport access vlan 99</w:t>
        <w:br/>
        <w:t xml:space="preserve"> spanning-tree portfast</w:t>
        <w:br/>
        <w:t xml:space="preserve"> spanning-tree bpduguard enable</w:t>
        <w:br/>
        <w:t xml:space="preserve"> switchport port-security</w:t>
        <w:br/>
        <w:t xml:space="preserve"> switchport port-security maximum 2</w:t>
        <w:br/>
        <w:t xml:space="preserve"> switchport port-security mac-address sticky</w:t>
        <w:br/>
        <w:t xml:space="preserve"> switchport port-security violation shutdown</w:t>
        <w:br/>
        <w:t xml:space="preserve"> no shutdown</w:t>
        <w:br/>
        <w:t>exit</w:t>
        <w:br/>
        <w:br/>
        <w:t>! --- In-Band Management SVI (VLAN 99 - Subnet: 172.16.8.64/28) ---</w:t>
        <w:br/>
        <w:t>interface Vlan99</w:t>
        <w:br/>
        <w:t xml:space="preserve"> description In_Band_Management_SVI_SW-A5</w:t>
        <w:br/>
        <w:t xml:space="preserve"> ip address 172.16.8.74 255.255.255.240</w:t>
        <w:br/>
        <w:t xml:space="preserve"> no shutdown</w:t>
        <w:br/>
        <w:t>exit</w:t>
        <w:br/>
        <w:br/>
        <w:t>! Default Gateway pointing to SW-D3 SVI (.65)</w:t>
        <w:br/>
        <w:t>ip default-gateway 172.16.8.65</w:t>
        <w:br/>
        <w:br/>
        <w:t>! --- Security: Shutdown &amp; Park All Unused Physical Interfaces in VLAN 999 ---</w:t>
        <w:br/>
        <w:t>interface range FastEthernet0/11 - 19, FastEthernet0/21 - 24</w:t>
        <w:br/>
        <w:t xml:space="preserve"> description Security_Unused_Port_Parked_in_VLAN999</w:t>
        <w:br/>
        <w:t xml:space="preserve"> switchport mode access</w:t>
        <w:br/>
        <w:t xml:space="preserve"> switchport access vlan 999</w:t>
        <w:br/>
        <w:t xml:space="preserve"> shutdown</w:t>
        <w:br/>
        <w:t>exit</w:t>
        <w:br/>
        <w:br/>
        <w:t>end</w:t>
        <w:br/>
        <w:t>write memory</w:t>
        <w:br/>
        <w:br/>
        <w:t>! ==============================================================================</w:t>
        <w:br/>
        <w:t>! VERIFICATION COMMANDS &amp; EXPECTED OUTPUT (Cisco Packet Tracer 8.x)</w:t>
        <w:br/>
        <w:t>! ==============================================================================</w:t>
        <w:br/>
        <w:t>!</w:t>
        <w:br/>
        <w:t>! 1. show vlan brief</w:t>
        <w:br/>
        <w:t>! ------------------------------------------------------------------------------</w:t>
        <w:br/>
        <w:t>! SW-A5# show vlan brief</w:t>
        <w:br/>
        <w:t>! VLAN Name                             Status    Ports</w:t>
        <w:br/>
        <w:t>! ---- -------------------------------- --------- -------------------------------</w:t>
        <w:br/>
        <w:t>! 1    default                          active</w:t>
        <w:br/>
        <w:t>! 10   Clinic_Clinical                  active    Fa0/1, Fa0/2, Fa0/3, Fa0/8, Fa0/9</w:t>
        <w:br/>
        <w:t>! 30   Clinic_Admin                     active    Fa0/4, Fa0/5, Fa0/6, Fa0/7</w:t>
        <w:br/>
        <w:t>! 40   Clinic_Guest                     active    Fa0/10</w:t>
        <w:br/>
        <w:t>! 60   Clinic_Voice                     active    Fa0/7, Fa0/8, Fa0/9</w:t>
        <w:br/>
        <w:t>! 99   Management                       active    Fa0/20</w:t>
        <w:br/>
        <w:t>! 999  Parking_Native                   active    Fa0/11, Fa0/12, Fa0/13, Fa0/14,</w:t>
        <w:br/>
        <w:t>!                                                 Fa0/15, Fa0/16, Fa0/17, Fa0/18,</w:t>
        <w:br/>
        <w:t>!                                                 Fa0/19, Fa0/21, Fa0/22, Fa0/23,</w:t>
        <w:br/>
        <w:t>!                                                 Fa0/24</w:t>
        <w:br/>
        <w:t>!</w:t>
        <w:br/>
        <w:t>! 2. show interfaces trunk</w:t>
        <w:br/>
        <w:t>! ------------------------------------------------------------------------------</w:t>
        <w:br/>
        <w:t>! SW-A5# show interfaces trunk</w:t>
        <w:br/>
        <w:t>! Port        Mode         Encapsulation  Status        Native vlan</w:t>
        <w:br/>
        <w:t>! Gi0/1       on           802.1q         trunking      999</w:t>
        <w:br/>
        <w:t>! Gi0/2       on           802.1q         trunking      999</w:t>
        <w:br/>
        <w:t>!</w:t>
        <w:br/>
        <w:t>! Port        Vlans allowed on trunk</w:t>
        <w:br/>
        <w:t>! Gi0/1       10,30,40,60,99</w:t>
        <w:br/>
        <w:t>! Gi0/2       10,30,40,60,99</w:t>
        <w:br/>
        <w:t>!</w:t>
        <w:br/>
        <w:t>! 3. show spanning-tree summary</w:t>
        <w:br/>
        <w:t>! ------------------------------------------------------------------------------</w:t>
        <w:br/>
        <w:t>! SW-A5# show spanning-tree summary</w:t>
        <w:br/>
        <w:t>! Switch is in rapid-pvst mode</w:t>
        <w:br/>
        <w:t>! Root bridge for: none</w:t>
        <w:br/>
        <w:t>! Extended system ID is enabled</w:t>
        <w:br/>
        <w:t>!</w:t>
        <w:br/>
        <w:t>! 4. show port-security</w:t>
        <w:br/>
        <w:t>! ------------------------------------------------------------------------------</w:t>
        <w:br/>
        <w:t>! SW-A5# show port-security</w:t>
        <w:br/>
        <w:t>! Secure Port  MaxSecureAddr  CurrentAddr  SecurityViolation  Security Action</w:t>
        <w:br/>
        <w:t>!                (Count)       (Count)          (Count)</w:t>
        <w:br/>
        <w:t>! ---------------------------------------------------------------------------</w:t>
        <w:br/>
        <w:t>! Fa0/4              2             1                0             Shutdown</w:t>
        <w:br/>
        <w:t>! Fa0/5              2             1                0             Shutdown</w:t>
        <w:br/>
        <w:t>! Fa0/6              2             1                0             Shutdown</w:t>
        <w:br/>
        <w:t>! Fa0/20             2             1                0             Shutdown</w:t>
        <w:br/>
        <w:t>! ---------------------------------------------------------------------------</w:t>
        <w:br/>
        <w:t>!</w:t>
        <w:br/>
        <w:t>! 5. show ip interface brief | include Vlan</w:t>
        <w:br/>
        <w:t>! ------------------------------------------------------------------------------</w:t>
        <w:br/>
        <w:t>! SW-A5# show ip interface brief | include Vlan</w:t>
        <w:br/>
        <w:t>! Vlan99                 172.16.8.74     YES manual up                    up</w:t>
        <w:br/>
        <w:t>! ==============================================================================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